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200" w:after="40"/>
        <w:jc w:val="center"/>
      </w:pPr>
      <w:r>
        <w:rPr>
          <w:rFonts w:ascii="Times New Roman" w:hAnsi="Times New Roman"/>
          <w:b/>
          <w:i w:val="0"/>
          <w:color w:val="000000"/>
          <w:sz w:val="32"/>
        </w:rPr>
        <w:t>VISVESVARAYA TECHNOLOGICAL UNIVERSITY</w:t>
      </w:r>
    </w:p>
    <w:p>
      <w:pPr>
        <w:spacing w:line="288" w:lineRule="auto" w:before="0" w:after="600"/>
        <w:jc w:val="center"/>
      </w:pPr>
      <w:r>
        <w:rPr>
          <w:rFonts w:ascii="Times New Roman" w:hAnsi="Times New Roman"/>
          <w:b/>
          <w:i w:val="0"/>
          <w:color w:val="000000"/>
          <w:sz w:val="24"/>
        </w:rPr>
        <w:t>JNANA SANGAMA, BELAGAVI - 590 018</w:t>
      </w:r>
    </w:p>
    <w:p>
      <w:pPr>
        <w:spacing w:line="288" w:lineRule="auto" w:before="0" w:after="200"/>
        <w:jc w:val="center"/>
      </w:pPr>
      <w:r>
        <w:rPr>
          <w:rFonts w:ascii="Times New Roman" w:hAnsi="Times New Roman"/>
          <w:b w:val="0"/>
          <w:i/>
          <w:color w:val="000000"/>
          <w:sz w:val="26"/>
        </w:rPr>
        <w:t>A Mini-Project (21CSMP58) report on</w:t>
      </w:r>
    </w:p>
    <w:p>
      <w:pPr>
        <w:spacing w:line="288" w:lineRule="auto" w:before="0" w:after="600"/>
        <w:jc w:val="center"/>
      </w:pPr>
      <w:r>
        <w:rPr>
          <w:rFonts w:ascii="Times New Roman" w:hAnsi="Times New Roman"/>
          <w:b/>
          <w:i w:val="0"/>
          <w:color w:val="B40000"/>
          <w:sz w:val="34"/>
        </w:rPr>
        <w:t>“{{ project_name }}”</w:t>
      </w:r>
    </w:p>
    <w:p>
      <w:pPr>
        <w:spacing w:line="288" w:lineRule="auto" w:before="0" w:after="80"/>
        <w:jc w:val="center"/>
      </w:pPr>
      <w:r>
        <w:rPr>
          <w:rFonts w:ascii="Times New Roman" w:hAnsi="Times New Roman"/>
          <w:b w:val="0"/>
          <w:i/>
          <w:color w:val="000000"/>
          <w:sz w:val="24"/>
        </w:rPr>
        <w:t>Submitted in partial fulfilment of the requirements for the degree of</w:t>
      </w:r>
    </w:p>
    <w:p>
      <w:pPr>
        <w:spacing w:line="288" w:lineRule="auto" w:before="0" w:after="40"/>
        <w:jc w:val="center"/>
      </w:pPr>
      <w:r>
        <w:rPr>
          <w:rFonts w:ascii="Times New Roman" w:hAnsi="Times New Roman"/>
          <w:b/>
          <w:i w:val="0"/>
          <w:color w:val="000000"/>
          <w:sz w:val="28"/>
        </w:rPr>
        <w:t>BACHELOR OF ENGINEERING</w:t>
      </w:r>
    </w:p>
    <w:p>
      <w:pPr>
        <w:spacing w:line="288" w:lineRule="auto" w:before="0" w:after="40"/>
        <w:jc w:val="center"/>
      </w:pPr>
      <w:r>
        <w:rPr>
          <w:rFonts w:ascii="Times New Roman" w:hAnsi="Times New Roman"/>
          <w:b w:val="0"/>
          <w:i/>
          <w:color w:val="000000"/>
          <w:sz w:val="24"/>
        </w:rPr>
        <w:t>in</w:t>
      </w:r>
    </w:p>
    <w:p>
      <w:pPr>
        <w:spacing w:line="288" w:lineRule="auto" w:before="0" w:after="600"/>
        <w:jc w:val="center"/>
      </w:pPr>
      <w:r>
        <w:rPr>
          <w:rFonts w:ascii="Times New Roman" w:hAnsi="Times New Roman"/>
          <w:b/>
          <w:i w:val="0"/>
          <w:color w:val="000000"/>
          <w:sz w:val="28"/>
        </w:rPr>
        <w:t>COMPUTER SCIENCE AND ENGINEERING</w:t>
      </w:r>
    </w:p>
    <w:p>
      <w:pPr>
        <w:spacing w:line="288" w:lineRule="auto" w:before="0" w:after="200"/>
        <w:jc w:val="center"/>
      </w:pPr>
      <w:r>
        <w:rPr>
          <w:rFonts w:ascii="Times New Roman" w:hAnsi="Times New Roman"/>
          <w:b/>
          <w:i w:val="0"/>
          <w:color w:val="000000"/>
          <w:sz w:val="26"/>
        </w:rPr>
        <w:t>Submitted by</w:t>
      </w:r>
    </w:p>
    <w:tbl>
      <w:tblPr>
        <w:tblW w:type="auto" w:w="0"/>
        <w:jc w:val="center"/>
        <w:tblLook w:firstColumn="1" w:firstRow="1" w:lastColumn="0" w:lastRow="0" w:noHBand="0" w:noVBand="1" w:val="04A0"/>
      </w:tblPr>
      <w:tblGrid>
        <w:gridCol w:w="4334"/>
        <w:gridCol w:w="4334"/>
      </w:tblGrid>
      <w:tr>
        <w:tc>
          <w:tcPr>
            <w:tcW w:type="dxa" w:w="4334"/>
          </w:tcPr>
          <w:p>
            <w:r>
              <w:t>{%tr for m in members %}</w:t>
            </w:r>
          </w:p>
        </w:tc>
        <w:tc>
          <w:tcPr>
            <w:tcW w:type="dxa" w:w="4334"/>
          </w:tcPr>
          <w:p/>
        </w:tc>
      </w:tr>
      <w:tr>
        <w:tc>
          <w:tcPr>
            <w:tcW w:type="dxa" w:w="4334"/>
          </w:tcPr>
          <w:p>
            <w:pPr>
              <w:jc w:val="left"/>
            </w:pPr>
            <w:r>
              <w:rPr>
                <w:rFonts w:ascii="Times New Roman" w:hAnsi="Times New Roman"/>
                <w:b/>
                <w:i w:val="0"/>
                <w:color w:val="000000"/>
                <w:sz w:val="24"/>
              </w:rPr>
              <w:t>{{ m.name }}</w:t>
            </w:r>
          </w:p>
        </w:tc>
        <w:tc>
          <w:tcPr>
            <w:tcW w:type="dxa" w:w="4334"/>
          </w:tcPr>
          <w:p>
            <w:pPr>
              <w:jc w:val="right"/>
            </w:pPr>
            <w:r>
              <w:rPr>
                <w:rFonts w:ascii="Times New Roman" w:hAnsi="Times New Roman"/>
                <w:b/>
                <w:i w:val="0"/>
                <w:color w:val="000000"/>
                <w:sz w:val="24"/>
              </w:rPr>
              <w:t>{{ m.usn }}</w:t>
            </w:r>
          </w:p>
        </w:tc>
      </w:tr>
      <w:tr>
        <w:tc>
          <w:tcPr>
            <w:tcW w:type="dxa" w:w="4334"/>
          </w:tcPr>
          <w:p>
            <w:r>
              <w:t>{%tr endfor %}</w:t>
            </w:r>
          </w:p>
        </w:tc>
        <w:tc>
          <w:tcPr>
            <w:tcW w:type="dxa" w:w="4334"/>
          </w:tcPr>
          <w:p/>
        </w:tc>
      </w:tr>
    </w:tbl>
    <w:p>
      <w:pPr>
        <w:spacing w:line="288" w:lineRule="auto" w:before="400" w:after="80"/>
        <w:jc w:val="center"/>
      </w:pPr>
      <w:r>
        <w:rPr>
          <w:rFonts w:ascii="Times New Roman" w:hAnsi="Times New Roman"/>
          <w:b/>
          <w:i w:val="0"/>
          <w:color w:val="000000"/>
          <w:sz w:val="26"/>
        </w:rPr>
        <w:t>Under the Guidance of</w:t>
      </w:r>
    </w:p>
    <w:p>
      <w:pPr>
        <w:spacing w:line="288" w:lineRule="auto" w:before="0" w:after="40"/>
        <w:jc w:val="center"/>
      </w:pPr>
      <w:r>
        <w:rPr>
          <w:rFonts w:ascii="Times New Roman" w:hAnsi="Times New Roman"/>
          <w:b/>
          <w:i w:val="0"/>
          <w:color w:val="000000"/>
          <w:sz w:val="26"/>
        </w:rPr>
        <w:t>{{ mentor_name }}</w:t>
      </w:r>
    </w:p>
    <w:p>
      <w:pPr>
        <w:spacing w:line="288" w:lineRule="auto" w:before="0" w:after="600"/>
        <w:jc w:val="center"/>
      </w:pPr>
      <w:r>
        <w:rPr>
          <w:rFonts w:ascii="Times New Roman" w:hAnsi="Times New Roman"/>
          <w:b w:val="0"/>
          <w:i w:val="0"/>
          <w:color w:val="000000"/>
          <w:sz w:val="22"/>
        </w:rPr>
        <w:t>Associate Professor, {{ department }}</w:t>
      </w:r>
    </w:p>
    <w:p>
      <w:pPr>
        <w:spacing w:line="288" w:lineRule="auto" w:before="0" w:after="80"/>
        <w:jc w:val="center"/>
      </w:pPr>
      <w:r>
        <w:rPr>
          <w:rFonts w:ascii="Times New Roman" w:hAnsi="Times New Roman"/>
          <w:b/>
          <w:i w:val="0"/>
          <w:color w:val="000000"/>
          <w:sz w:val="26"/>
        </w:rPr>
        <w:t>{{ department|upper }}</w:t>
      </w:r>
    </w:p>
    <w:p>
      <w:pPr>
        <w:spacing w:line="288" w:lineRule="auto" w:before="0" w:after="0"/>
        <w:jc w:val="center"/>
      </w:pPr>
      <w:r>
        <w:rPr>
          <w:rFonts w:ascii="Times New Roman" w:hAnsi="Times New Roman"/>
          <w:b/>
          <w:i w:val="0"/>
          <w:color w:val="000000"/>
          <w:sz w:val="24"/>
        </w:rPr>
        <w:t>Academic Year {{ academic_year }}</w:t>
      </w:r>
    </w:p>
    <w:p>
      <w:r>
        <w:br w:type="page"/>
      </w:r>
    </w:p>
    <w:p>
      <w:pPr>
        <w:spacing w:line="288" w:lineRule="auto" w:before="400" w:after="160"/>
        <w:jc w:val="center"/>
      </w:pPr>
      <w:r>
        <w:rPr>
          <w:rFonts w:ascii="Times New Roman" w:hAnsi="Times New Roman"/>
          <w:b/>
          <w:i w:val="0"/>
          <w:color w:val="000000"/>
          <w:sz w:val="28"/>
        </w:rPr>
        <w:t>{{ department|upper }}</w:t>
      </w:r>
    </w:p>
    <w:p>
      <w:pPr>
        <w:spacing w:line="288" w:lineRule="auto" w:before="0" w:after="480"/>
        <w:jc w:val="center"/>
      </w:pPr>
      <w:r>
        <w:rPr>
          <w:rFonts w:ascii="Times New Roman" w:hAnsi="Times New Roman"/>
          <w:b/>
          <w:i w:val="0"/>
          <w:color w:val="000000"/>
          <w:sz w:val="32"/>
        </w:rPr>
        <w:t>CERTIFICATE</w:t>
      </w:r>
    </w:p>
    <w:p>
      <w:pPr>
        <w:spacing w:line="360" w:lineRule="auto" w:before="0" w:after="800"/>
        <w:jc w:val="both"/>
      </w:pPr>
      <w:r>
        <w:rPr>
          <w:rFonts w:ascii="Times New Roman" w:hAnsi="Times New Roman"/>
          <w:b w:val="0"/>
          <w:i w:val="0"/>
          <w:color w:val="000000"/>
          <w:sz w:val="24"/>
        </w:rPr>
        <w:t>This is to certify that the Mini-Project (21CSMP58) entitled “{{ project_name }}” has been successfully submitted by {{ member_details_str }}, bonafide students of Visvesvaraya Technological University, Belagavi, in partial fulfilment for the V semester of Bachelor of Engineering in Computer Science and Engineering during the academic year {{ academic_year }}. The Mini-Project report has been approved as it satisfies the academic requirements as per Institutional and university guidelines.</w:t>
      </w:r>
    </w:p>
    <w:tbl>
      <w:tblPr>
        <w:tblW w:type="auto" w:w="0"/>
        <w:jc w:val="center"/>
        <w:tblLook w:firstColumn="1" w:firstRow="1" w:lastColumn="0" w:lastRow="0" w:noHBand="0" w:noVBand="1" w:val="04A0"/>
      </w:tblPr>
      <w:tblGrid>
        <w:gridCol w:w="2890"/>
        <w:gridCol w:w="2890"/>
        <w:gridCol w:w="2890"/>
      </w:tblGrid>
      <w:tr>
        <w:tc>
          <w:tcPr>
            <w:tcW w:type="dxa" w:w="2890"/>
          </w:tcPr>
          <w:p>
            <w:pPr>
              <w:spacing w:line="276" w:lineRule="auto"/>
            </w:pPr>
            <w:r>
              <w:rPr>
                <w:rFonts w:ascii="Times New Roman" w:hAnsi="Times New Roman"/>
                <w:b/>
                <w:i w:val="0"/>
                <w:color w:val="000000"/>
                <w:sz w:val="19"/>
              </w:rPr>
              <w:t>Project Guide</w:t>
              <w:br/>
              <w:br/>
              <w:br/>
              <w:br/>
              <w:t>({{ mentor_name }})</w:t>
              <w:br/>
              <w:t>Associate Professor</w:t>
            </w:r>
          </w:p>
        </w:tc>
        <w:tc>
          <w:tcPr>
            <w:tcW w:type="dxa" w:w="2890"/>
          </w:tcPr>
          <w:p>
            <w:pPr>
              <w:spacing w:line="276" w:lineRule="auto"/>
            </w:pPr>
            <w:r>
              <w:rPr>
                <w:rFonts w:ascii="Times New Roman" w:hAnsi="Times New Roman"/>
                <w:b/>
                <w:i w:val="0"/>
                <w:color w:val="000000"/>
                <w:sz w:val="19"/>
              </w:rPr>
              <w:t>Mini-Project Coordinator</w:t>
              <w:br/>
              <w:br/>
              <w:br/>
              <w:br/>
              <w:t>({{ coordinator_name }})</w:t>
              <w:br/>
              <w:t>Associate Professor</w:t>
            </w:r>
          </w:p>
        </w:tc>
        <w:tc>
          <w:tcPr>
            <w:tcW w:type="dxa" w:w="2890"/>
          </w:tcPr>
          <w:p>
            <w:pPr>
              <w:spacing w:line="276" w:lineRule="auto"/>
            </w:pPr>
            <w:r>
              <w:rPr>
                <w:rFonts w:ascii="Times New Roman" w:hAnsi="Times New Roman"/>
                <w:b/>
                <w:i w:val="0"/>
                <w:color w:val="000000"/>
                <w:sz w:val="19"/>
              </w:rPr>
              <w:t>Head of the Department</w:t>
              <w:br/>
              <w:br/>
              <w:br/>
              <w:br/>
              <w:t>({{ hod_name }})</w:t>
              <w:br/>
              <w:t>Professor &amp; HOD</w:t>
            </w:r>
          </w:p>
        </w:tc>
      </w:tr>
      <w:tr>
        <w:tc>
          <w:tcPr>
            <w:tcW w:type="dxa" w:w="2890"/>
          </w:tcPr>
          <w:p>
            <w:pPr>
              <w:spacing w:line="276" w:lineRule="auto"/>
            </w:pPr>
            <w:r>
              <w:rPr>
                <w:rFonts w:ascii="Times New Roman" w:hAnsi="Times New Roman"/>
                <w:b/>
                <w:i w:val="0"/>
                <w:color w:val="000000"/>
                <w:sz w:val="19"/>
              </w:rPr>
              <w:br/>
              <w:t>Name of the Examiners with date:</w:t>
              <w:br/>
              <w:t>1. _________________________</w:t>
              <w:br/>
              <w:t>2. _________________________</w:t>
            </w:r>
          </w:p>
        </w:tc>
        <w:tc>
          <w:tcPr>
            <w:tcW w:type="dxa" w:w="2890"/>
          </w:tcPr>
          <w:p>
            <w:pPr>
              <w:spacing w:line="276" w:lineRule="auto"/>
            </w:pPr>
          </w:p>
        </w:tc>
        <w:tc>
          <w:tcPr>
            <w:tcW w:type="dxa" w:w="2890"/>
          </w:tcPr>
          <w:p>
            <w:pPr>
              <w:spacing w:line="276" w:lineRule="auto"/>
            </w:pPr>
            <w:r>
              <w:rPr>
                <w:rFonts w:ascii="Times New Roman" w:hAnsi="Times New Roman"/>
                <w:b/>
                <w:i w:val="0"/>
                <w:color w:val="000000"/>
                <w:sz w:val="19"/>
              </w:rPr>
              <w:br/>
              <w:t>Signature:</w:t>
              <w:br/>
              <w:br/>
              <w:t>1. _____________</w:t>
              <w:br/>
              <w:t>2. _____________</w:t>
            </w:r>
          </w:p>
        </w:tc>
      </w:tr>
    </w:tbl>
    <w:p>
      <w:r>
        <w:br w:type="page"/>
      </w:r>
    </w:p>
    <w:p>
      <w:pPr>
        <w:spacing w:line="288" w:lineRule="auto" w:before="400" w:after="160"/>
        <w:jc w:val="center"/>
      </w:pPr>
      <w:r>
        <w:rPr>
          <w:rFonts w:ascii="Times New Roman" w:hAnsi="Times New Roman"/>
          <w:b/>
          <w:i w:val="0"/>
          <w:color w:val="000000"/>
          <w:sz w:val="28"/>
        </w:rPr>
        <w:t>{{ department|upper }}</w:t>
      </w:r>
    </w:p>
    <w:p>
      <w:pPr>
        <w:spacing w:line="288" w:lineRule="auto" w:before="0" w:after="480"/>
        <w:jc w:val="center"/>
      </w:pPr>
      <w:r>
        <w:rPr>
          <w:rFonts w:ascii="Times New Roman" w:hAnsi="Times New Roman"/>
          <w:b/>
          <w:i w:val="0"/>
          <w:color w:val="000000"/>
          <w:sz w:val="32"/>
        </w:rPr>
        <w:t>DECLARATION</w:t>
      </w:r>
    </w:p>
    <w:p>
      <w:pPr>
        <w:spacing w:line="360" w:lineRule="auto" w:before="0" w:after="600"/>
        <w:jc w:val="both"/>
      </w:pPr>
      <w:r>
        <w:rPr>
          <w:rFonts w:ascii="Times New Roman" w:hAnsi="Times New Roman"/>
          <w:b w:val="0"/>
          <w:i w:val="0"/>
          <w:color w:val="000000"/>
          <w:sz w:val="24"/>
        </w:rPr>
        <w:t>We hereby declare that the Mini-Project work entitled “{{ project_name }}” which is being submitted in partial fulfilment for the award of Bachelor of Engineering in Computer Science and Engineering of the Visvesvaraya Technological University, Belagavi, is the authenticated Project work carried out by us under the guidance of {{ mentor_name }}, Associate Professor, {{ department }}, and has not submitted the results of the same, partially or fully in any other university or college.</w:t>
      </w:r>
    </w:p>
    <w:tbl>
      <w:tblPr>
        <w:tblW w:type="auto" w:w="0"/>
        <w:jc w:val="center"/>
        <w:tblLook w:firstColumn="1" w:firstRow="1" w:lastColumn="0" w:lastRow="0" w:noHBand="0" w:noVBand="1" w:val="04A0"/>
      </w:tblPr>
      <w:tblGrid>
        <w:gridCol w:w="2167"/>
        <w:gridCol w:w="2167"/>
        <w:gridCol w:w="2167"/>
        <w:gridCol w:w="2167"/>
      </w:tblGrid>
      <w:tr>
        <w:tc>
          <w:tcPr>
            <w:tcW w:type="dxa" w:w="2167"/>
          </w:tcPr>
          <w:p>
            <w:r>
              <w:rPr>
                <w:rFonts w:ascii="Times New Roman" w:hAnsi="Times New Roman"/>
                <w:b/>
                <w:i w:val="0"/>
                <w:color w:val="000000"/>
                <w:sz w:val="21"/>
              </w:rPr>
              <w:t>Sl. No.</w:t>
            </w:r>
          </w:p>
        </w:tc>
        <w:tc>
          <w:tcPr>
            <w:tcW w:type="dxa" w:w="2167"/>
          </w:tcPr>
          <w:p>
            <w:r>
              <w:rPr>
                <w:rFonts w:ascii="Times New Roman" w:hAnsi="Times New Roman"/>
                <w:b/>
                <w:i w:val="0"/>
                <w:color w:val="000000"/>
                <w:sz w:val="21"/>
              </w:rPr>
              <w:t>Name of Student</w:t>
            </w:r>
          </w:p>
        </w:tc>
        <w:tc>
          <w:tcPr>
            <w:tcW w:type="dxa" w:w="2167"/>
          </w:tcPr>
          <w:p>
            <w:r>
              <w:rPr>
                <w:rFonts w:ascii="Times New Roman" w:hAnsi="Times New Roman"/>
                <w:b/>
                <w:i w:val="0"/>
                <w:color w:val="000000"/>
                <w:sz w:val="21"/>
              </w:rPr>
              <w:t>USN</w:t>
            </w:r>
          </w:p>
        </w:tc>
        <w:tc>
          <w:tcPr>
            <w:tcW w:type="dxa" w:w="2167"/>
          </w:tcPr>
          <w:p>
            <w:r>
              <w:rPr>
                <w:rFonts w:ascii="Times New Roman" w:hAnsi="Times New Roman"/>
                <w:b/>
                <w:i w:val="0"/>
                <w:color w:val="000000"/>
                <w:sz w:val="21"/>
              </w:rPr>
              <w:t>Signature with date</w:t>
            </w:r>
          </w:p>
        </w:tc>
      </w:tr>
      <w:tr>
        <w:tc>
          <w:tcPr>
            <w:tcW w:type="dxa" w:w="2167"/>
          </w:tcPr>
          <w:p>
            <w:r>
              <w:t>{%tr for m in members %}</w:t>
            </w:r>
          </w:p>
        </w:tc>
        <w:tc>
          <w:tcPr>
            <w:tcW w:type="dxa" w:w="2167"/>
          </w:tcPr>
          <w:p/>
        </w:tc>
        <w:tc>
          <w:tcPr>
            <w:tcW w:type="dxa" w:w="2167"/>
          </w:tcPr>
          <w:p/>
        </w:tc>
        <w:tc>
          <w:tcPr>
            <w:tcW w:type="dxa" w:w="2167"/>
          </w:tcPr>
          <w:p/>
        </w:tc>
      </w:tr>
      <w:tr>
        <w:tc>
          <w:tcPr>
            <w:tcW w:type="dxa" w:w="2167"/>
          </w:tcPr>
          <w:p>
            <w:pPr>
              <w:spacing w:line="336" w:lineRule="auto"/>
            </w:pPr>
            <w:r>
              <w:rPr>
                <w:rFonts w:ascii="Times New Roman" w:hAnsi="Times New Roman"/>
                <w:b w:val="0"/>
                <w:i w:val="0"/>
                <w:color w:val="000000"/>
                <w:sz w:val="21"/>
              </w:rPr>
              <w:t>{{ loop.index }}</w:t>
            </w:r>
          </w:p>
        </w:tc>
        <w:tc>
          <w:tcPr>
            <w:tcW w:type="dxa" w:w="2167"/>
          </w:tcPr>
          <w:p>
            <w:pPr>
              <w:spacing w:line="336" w:lineRule="auto"/>
            </w:pPr>
            <w:r>
              <w:rPr>
                <w:rFonts w:ascii="Times New Roman" w:hAnsi="Times New Roman"/>
                <w:b w:val="0"/>
                <w:i w:val="0"/>
                <w:color w:val="000000"/>
                <w:sz w:val="21"/>
              </w:rPr>
              <w:t>{{ m.name }}</w:t>
            </w:r>
          </w:p>
        </w:tc>
        <w:tc>
          <w:tcPr>
            <w:tcW w:type="dxa" w:w="2167"/>
          </w:tcPr>
          <w:p>
            <w:pPr>
              <w:spacing w:line="336" w:lineRule="auto"/>
            </w:pPr>
            <w:r>
              <w:rPr>
                <w:rFonts w:ascii="Times New Roman" w:hAnsi="Times New Roman"/>
                <w:b w:val="0"/>
                <w:i w:val="0"/>
                <w:color w:val="000000"/>
                <w:sz w:val="21"/>
              </w:rPr>
              <w:t>{{ m.usn }}</w:t>
            </w:r>
          </w:p>
        </w:tc>
        <w:tc>
          <w:tcPr>
            <w:tcW w:type="dxa" w:w="2167"/>
          </w:tcPr>
          <w:p>
            <w:pPr>
              <w:spacing w:line="336" w:lineRule="auto"/>
            </w:pPr>
            <w:r/>
          </w:p>
        </w:tc>
      </w:tr>
      <w:tr>
        <w:tc>
          <w:tcPr>
            <w:tcW w:type="dxa" w:w="2167"/>
          </w:tcPr>
          <w:p>
            <w:r>
              <w:t>{%tr endfor %}</w:t>
            </w:r>
          </w:p>
        </w:tc>
        <w:tc>
          <w:tcPr>
            <w:tcW w:type="dxa" w:w="2167"/>
          </w:tcPr>
          <w:p/>
        </w:tc>
        <w:tc>
          <w:tcPr>
            <w:tcW w:type="dxa" w:w="2167"/>
          </w:tcPr>
          <w:p/>
        </w:tc>
        <w:tc>
          <w:tcPr>
            <w:tcW w:type="dxa" w:w="2167"/>
          </w:tcPr>
          <w:p/>
        </w:tc>
      </w:tr>
    </w:tbl>
    <w:p>
      <w:r>
        <w:br w:type="page"/>
      </w:r>
    </w:p>
    <w:p>
      <w:pPr>
        <w:spacing w:line="288" w:lineRule="auto" w:before="400" w:after="480"/>
        <w:jc w:val="center"/>
      </w:pPr>
      <w:r>
        <w:rPr>
          <w:rFonts w:ascii="Times New Roman" w:hAnsi="Times New Roman"/>
          <w:b/>
          <w:i w:val="0"/>
          <w:color w:val="000000"/>
          <w:sz w:val="32"/>
        </w:rPr>
        <w:t>ACKNOWLEDGEMENT</w:t>
      </w:r>
    </w:p>
    <w:p>
      <w:pPr>
        <w:spacing w:line="360" w:lineRule="auto" w:before="0" w:after="600"/>
        <w:jc w:val="both"/>
      </w:pPr>
      <w:r>
        <w:rPr>
          <w:rFonts w:ascii="Times New Roman" w:hAnsi="Times New Roman"/>
          <w:b w:val="0"/>
          <w:i w:val="0"/>
          <w:color w:val="000000"/>
          <w:sz w:val="24"/>
        </w:rPr>
        <w:t>I take this opportunity to express my gratitude and profound thanks to my guide {{ mentor_name }}, {{ department }}, for the invaluable help and constant support without which this Mini-Project would not have been completed successfully.</w:t>
        <w:br/>
        <w:br/>
        <w:t>I take this opportunity to express my gratitude and profound thanks to Mini-Project Coordinator {{ coordinator_name }}, {{ department }}, for the invaluable guidance and encouragement throughout the semester.</w:t>
        <w:br/>
        <w:br/>
        <w:t>I express my sincere gratitude to {{ hod_name }}, Head of the Department, for providing all necessary computing facilities and administrative support.</w:t>
        <w:br/>
        <w:br/>
        <w:t>Special thanks to the management, Principal, and faculty members of {{ department }} for providing a stimulating environment for our project development. We also extend heartfelt gratitude to our parents, family members, and friends for their continuous moral support and blessings.</w:t>
      </w:r>
    </w:p>
    <w:p>
      <w:pPr>
        <w:spacing w:line="312" w:lineRule="auto"/>
        <w:jc w:val="right"/>
      </w:pPr>
      <w:r>
        <w:rPr>
          <w:rFonts w:ascii="Times New Roman" w:hAnsi="Times New Roman"/>
          <w:b/>
          <w:i w:val="0"/>
          <w:color w:val="000000"/>
          <w:sz w:val="22"/>
        </w:rPr>
        <w:t>{% for m in members %}{{ m.name }} ({{ m.usn }})</w:t>
        <w:br/>
        <w:t>{% endfor %}</w:t>
      </w:r>
    </w:p>
    <w:p>
      <w:pPr>
        <w:sectPr>
          <w:pgSz w:w="11909" w:h="16834"/>
          <w:pgMar w:top="1080" w:right="1440" w:bottom="1080" w:left="1800" w:header="720" w:footer="720" w:gutter="0"/>
          <w:cols w:space="720"/>
          <w:docGrid w:linePitch="360"/>
          <w:pgBorders w:offsetFrom="page">
            <w:top w:val="thickThinMediumGap" w:sz="24" w:space="24" w:color="000000"/>
            <w:left w:val="thickThinMediumGap" w:sz="24" w:space="24" w:color="000000"/>
            <w:bottom w:val="thickThinMediumGap" w:sz="24" w:space="24" w:color="000000"/>
            <w:right w:val="thickThinMediumGap" w:sz="24" w:space="24" w:color="000000"/>
          </w:pgBorders>
        </w:sectPr>
      </w:pPr>
    </w:p>
    <w:p>
      <w:pPr>
        <w:spacing w:line="288" w:lineRule="auto" w:before="200" w:after="160"/>
        <w:jc w:val="center"/>
      </w:pPr>
      <w:r>
        <w:rPr>
          <w:rFonts w:ascii="Times New Roman" w:hAnsi="Times New Roman"/>
          <w:b/>
          <w:i w:val="0"/>
          <w:color w:val="000000"/>
          <w:sz w:val="26"/>
        </w:rPr>
        <w:t>{{ project_name }}</w:t>
      </w:r>
    </w:p>
    <w:p>
      <w:pPr>
        <w:spacing w:line="288" w:lineRule="auto" w:before="0" w:after="400"/>
        <w:jc w:val="center"/>
      </w:pPr>
      <w:r>
        <w:rPr>
          <w:rFonts w:ascii="Times New Roman" w:hAnsi="Times New Roman"/>
          <w:b/>
          <w:i w:val="0"/>
          <w:color w:val="000000"/>
          <w:sz w:val="32"/>
        </w:rPr>
        <w:t>ABSTRACT</w:t>
      </w:r>
    </w:p>
    <w:p>
      <w:pPr>
        <w:spacing w:line="360" w:lineRule="auto" w:before="0" w:after="320"/>
        <w:jc w:val="both"/>
      </w:pPr>
      <w:r>
        <w:rPr>
          <w:rFonts w:ascii="Times New Roman" w:hAnsi="Times New Roman"/>
          <w:b w:val="0"/>
          <w:i/>
          <w:color w:val="5A5A5A"/>
          <w:sz w:val="24"/>
        </w:rPr>
        <w:t>[INSTRUCTION FOR STUDENTS: Write a concise abstract of your mini-project here in maximum 100 words. Describe the problem domain, your proposed software implementation, key modules, and the outcome achieved.]</w:t>
      </w:r>
    </w:p>
    <w:p>
      <w:pPr>
        <w:spacing w:line="360" w:lineRule="auto" w:before="200" w:after="0"/>
        <w:jc w:val="both"/>
      </w:pPr>
      <w:r>
        <w:rPr>
          <w:rFonts w:ascii="Times New Roman" w:hAnsi="Times New Roman"/>
          <w:b w:val="0"/>
          <w:i/>
          <w:color w:val="5A5A5A"/>
          <w:sz w:val="22"/>
        </w:rPr>
        <w:t>Keywords: [Insert 4 to 6 keywords separated by commas, e.g., Academic Project Management, Kanban, Relational Database, PHP, Role-Based Access Control]</w:t>
      </w:r>
    </w:p>
    <w:p>
      <w:r>
        <w:br w:type="page"/>
      </w:r>
    </w:p>
    <w:p>
      <w:pPr>
        <w:spacing w:line="288" w:lineRule="auto" w:before="200" w:after="400"/>
        <w:jc w:val="center"/>
      </w:pPr>
      <w:r>
        <w:rPr>
          <w:rFonts w:ascii="Times New Roman" w:hAnsi="Times New Roman"/>
          <w:b/>
          <w:i w:val="0"/>
          <w:color w:val="000000"/>
          <w:sz w:val="32"/>
        </w:rPr>
        <w:t>TABLE OF CONTENTS</w:t>
      </w:r>
    </w:p>
    <w:p>
      <w:pPr>
        <w:spacing w:line="312" w:lineRule="auto" w:after="60"/>
      </w:pPr>
      <w:r>
        <w:rPr>
          <w:rFonts w:ascii="Times New Roman" w:hAnsi="Times New Roman"/>
          <w:b/>
          <w:i w:val="0"/>
          <w:color w:val="000000"/>
          <w:sz w:val="22"/>
        </w:rPr>
        <w:t>1. INTRODUCTION</w:t>
      </w:r>
      <w:r>
        <w:rPr>
          <w:rFonts w:ascii="Times New Roman" w:hAnsi="Times New Roman"/>
          <w:b w:val="0"/>
          <w:i w:val="0"/>
          <w:color w:val="000000"/>
          <w:sz w:val="22"/>
        </w:rPr>
        <w:t xml:space="preserve"> .............................. 1</w:t>
      </w:r>
    </w:p>
    <w:p>
      <w:pPr>
        <w:spacing w:line="312" w:lineRule="auto" w:after="60"/>
      </w:pPr>
      <w:r>
        <w:rPr>
          <w:rFonts w:ascii="Times New Roman" w:hAnsi="Times New Roman"/>
          <w:b w:val="0"/>
          <w:i w:val="0"/>
          <w:color w:val="000000"/>
          <w:sz w:val="22"/>
        </w:rPr>
        <w:t xml:space="preserve">   1.1 Overview &amp; Background</w:t>
      </w:r>
      <w:r>
        <w:rPr>
          <w:rFonts w:ascii="Times New Roman" w:hAnsi="Times New Roman"/>
          <w:b w:val="0"/>
          <w:i w:val="0"/>
          <w:color w:val="000000"/>
          <w:sz w:val="22"/>
        </w:rPr>
        <w:t xml:space="preserve"> ................. 1</w:t>
      </w:r>
    </w:p>
    <w:p>
      <w:pPr>
        <w:spacing w:line="312" w:lineRule="auto" w:after="60"/>
      </w:pPr>
      <w:r>
        <w:rPr>
          <w:rFonts w:ascii="Times New Roman" w:hAnsi="Times New Roman"/>
          <w:b w:val="0"/>
          <w:i w:val="0"/>
          <w:color w:val="000000"/>
          <w:sz w:val="22"/>
        </w:rPr>
        <w:t xml:space="preserve">   1.2 Problem Statement</w:t>
      </w:r>
      <w:r>
        <w:rPr>
          <w:rFonts w:ascii="Times New Roman" w:hAnsi="Times New Roman"/>
          <w:b w:val="0"/>
          <w:i w:val="0"/>
          <w:color w:val="000000"/>
          <w:sz w:val="22"/>
        </w:rPr>
        <w:t xml:space="preserve"> ..................... 2</w:t>
      </w:r>
    </w:p>
    <w:p>
      <w:pPr>
        <w:spacing w:line="312" w:lineRule="auto" w:after="60"/>
      </w:pPr>
      <w:r>
        <w:rPr>
          <w:rFonts w:ascii="Times New Roman" w:hAnsi="Times New Roman"/>
          <w:b w:val="0"/>
          <w:i w:val="0"/>
          <w:color w:val="000000"/>
          <w:sz w:val="22"/>
        </w:rPr>
        <w:t xml:space="preserve">   1.3 Objectives of the Project</w:t>
      </w:r>
      <w:r>
        <w:rPr>
          <w:rFonts w:ascii="Times New Roman" w:hAnsi="Times New Roman"/>
          <w:b w:val="0"/>
          <w:i w:val="0"/>
          <w:color w:val="000000"/>
          <w:sz w:val="22"/>
        </w:rPr>
        <w:t xml:space="preserve"> ............. 2</w:t>
      </w:r>
    </w:p>
    <w:p>
      <w:pPr>
        <w:spacing w:line="312" w:lineRule="auto" w:after="60"/>
      </w:pPr>
      <w:r>
        <w:rPr>
          <w:rFonts w:ascii="Times New Roman" w:hAnsi="Times New Roman"/>
          <w:b w:val="0"/>
          <w:i w:val="0"/>
          <w:color w:val="000000"/>
          <w:sz w:val="22"/>
        </w:rPr>
        <w:t xml:space="preserve">   1.4 Scope of the Work</w:t>
      </w:r>
      <w:r>
        <w:rPr>
          <w:rFonts w:ascii="Times New Roman" w:hAnsi="Times New Roman"/>
          <w:b w:val="0"/>
          <w:i w:val="0"/>
          <w:color w:val="000000"/>
          <w:sz w:val="22"/>
        </w:rPr>
        <w:t xml:space="preserve"> ..................... 3</w:t>
      </w:r>
    </w:p>
    <w:p>
      <w:pPr>
        <w:spacing w:line="312" w:lineRule="auto" w:after="60"/>
      </w:pPr>
      <w:r>
        <w:rPr>
          <w:rFonts w:ascii="Times New Roman" w:hAnsi="Times New Roman"/>
          <w:b/>
          <w:i w:val="0"/>
          <w:color w:val="000000"/>
          <w:sz w:val="22"/>
        </w:rPr>
        <w:t>2. LITERATURE SURVEY &amp; SRS</w:t>
      </w:r>
      <w:r>
        <w:rPr>
          <w:rFonts w:ascii="Times New Roman" w:hAnsi="Times New Roman"/>
          <w:b w:val="0"/>
          <w:i w:val="0"/>
          <w:color w:val="000000"/>
          <w:sz w:val="22"/>
        </w:rPr>
        <w:t xml:space="preserve"> ................... 4</w:t>
      </w:r>
    </w:p>
    <w:p>
      <w:pPr>
        <w:spacing w:line="312" w:lineRule="auto" w:after="60"/>
      </w:pPr>
      <w:r>
        <w:rPr>
          <w:rFonts w:ascii="Times New Roman" w:hAnsi="Times New Roman"/>
          <w:b w:val="0"/>
          <w:i w:val="0"/>
          <w:color w:val="000000"/>
          <w:sz w:val="22"/>
        </w:rPr>
        <w:t xml:space="preserve">   2.1 Existing System Analysis</w:t>
      </w:r>
      <w:r>
        <w:rPr>
          <w:rFonts w:ascii="Times New Roman" w:hAnsi="Times New Roman"/>
          <w:b w:val="0"/>
          <w:i w:val="0"/>
          <w:color w:val="000000"/>
          <w:sz w:val="22"/>
        </w:rPr>
        <w:t xml:space="preserve"> .............. 4</w:t>
      </w:r>
    </w:p>
    <w:p>
      <w:pPr>
        <w:spacing w:line="312" w:lineRule="auto" w:after="60"/>
      </w:pPr>
      <w:r>
        <w:rPr>
          <w:rFonts w:ascii="Times New Roman" w:hAnsi="Times New Roman"/>
          <w:b w:val="0"/>
          <w:i w:val="0"/>
          <w:color w:val="000000"/>
          <w:sz w:val="22"/>
        </w:rPr>
        <w:t xml:space="preserve">   2.2 Proposed System Advantages</w:t>
      </w:r>
      <w:r>
        <w:rPr>
          <w:rFonts w:ascii="Times New Roman" w:hAnsi="Times New Roman"/>
          <w:b w:val="0"/>
          <w:i w:val="0"/>
          <w:color w:val="000000"/>
          <w:sz w:val="22"/>
        </w:rPr>
        <w:t xml:space="preserve"> ............ 5</w:t>
      </w:r>
    </w:p>
    <w:p>
      <w:pPr>
        <w:spacing w:line="312" w:lineRule="auto" w:after="60"/>
      </w:pPr>
      <w:r>
        <w:rPr>
          <w:rFonts w:ascii="Times New Roman" w:hAnsi="Times New Roman"/>
          <w:b w:val="0"/>
          <w:i w:val="0"/>
          <w:color w:val="000000"/>
          <w:sz w:val="22"/>
        </w:rPr>
        <w:t xml:space="preserve">   2.3 Software Requirement Specification (SRS)</w:t>
      </w:r>
      <w:r>
        <w:rPr>
          <w:rFonts w:ascii="Times New Roman" w:hAnsi="Times New Roman"/>
          <w:b w:val="0"/>
          <w:i w:val="0"/>
          <w:color w:val="000000"/>
          <w:sz w:val="22"/>
        </w:rPr>
        <w:t xml:space="preserve">  6</w:t>
      </w:r>
    </w:p>
    <w:p>
      <w:pPr>
        <w:spacing w:line="312" w:lineRule="auto" w:after="60"/>
      </w:pPr>
      <w:r>
        <w:rPr>
          <w:rFonts w:ascii="Times New Roman" w:hAnsi="Times New Roman"/>
          <w:b/>
          <w:i w:val="0"/>
          <w:color w:val="000000"/>
          <w:sz w:val="22"/>
        </w:rPr>
        <w:t>3. SYSTEM DESIGN &amp; ARCHITECTURE</w:t>
      </w:r>
      <w:r>
        <w:rPr>
          <w:rFonts w:ascii="Times New Roman" w:hAnsi="Times New Roman"/>
          <w:b w:val="0"/>
          <w:i w:val="0"/>
          <w:color w:val="000000"/>
          <w:sz w:val="22"/>
        </w:rPr>
        <w:t xml:space="preserve"> .............. 7</w:t>
      </w:r>
    </w:p>
    <w:p>
      <w:pPr>
        <w:spacing w:line="312" w:lineRule="auto" w:after="60"/>
      </w:pPr>
      <w:r>
        <w:rPr>
          <w:rFonts w:ascii="Times New Roman" w:hAnsi="Times New Roman"/>
          <w:b w:val="0"/>
          <w:i w:val="0"/>
          <w:color w:val="000000"/>
          <w:sz w:val="22"/>
        </w:rPr>
        <w:t xml:space="preserve">   3.1 System Architecture</w:t>
      </w:r>
      <w:r>
        <w:rPr>
          <w:rFonts w:ascii="Times New Roman" w:hAnsi="Times New Roman"/>
          <w:b w:val="0"/>
          <w:i w:val="0"/>
          <w:color w:val="000000"/>
          <w:sz w:val="22"/>
        </w:rPr>
        <w:t xml:space="preserve"> ................... 7</w:t>
      </w:r>
    </w:p>
    <w:p>
      <w:pPr>
        <w:spacing w:line="312" w:lineRule="auto" w:after="60"/>
      </w:pPr>
      <w:r>
        <w:rPr>
          <w:rFonts w:ascii="Times New Roman" w:hAnsi="Times New Roman"/>
          <w:b w:val="0"/>
          <w:i w:val="0"/>
          <w:color w:val="000000"/>
          <w:sz w:val="22"/>
        </w:rPr>
        <w:t xml:space="preserve">   3.2 Data Flow &amp; Use Case Models</w:t>
      </w:r>
      <w:r>
        <w:rPr>
          <w:rFonts w:ascii="Times New Roman" w:hAnsi="Times New Roman"/>
          <w:b w:val="0"/>
          <w:i w:val="0"/>
          <w:color w:val="000000"/>
          <w:sz w:val="22"/>
        </w:rPr>
        <w:t xml:space="preserve"> ........... 8</w:t>
      </w:r>
    </w:p>
    <w:p>
      <w:pPr>
        <w:spacing w:line="312" w:lineRule="auto" w:after="60"/>
      </w:pPr>
      <w:r>
        <w:rPr>
          <w:rFonts w:ascii="Times New Roman" w:hAnsi="Times New Roman"/>
          <w:b w:val="0"/>
          <w:i w:val="0"/>
          <w:color w:val="000000"/>
          <w:sz w:val="22"/>
        </w:rPr>
        <w:t xml:space="preserve">   3.3 Relational Database Schema &amp; ER Design</w:t>
      </w:r>
      <w:r>
        <w:rPr>
          <w:rFonts w:ascii="Times New Roman" w:hAnsi="Times New Roman"/>
          <w:b w:val="0"/>
          <w:i w:val="0"/>
          <w:color w:val="000000"/>
          <w:sz w:val="22"/>
        </w:rPr>
        <w:t xml:space="preserve">  9</w:t>
      </w:r>
    </w:p>
    <w:p>
      <w:pPr>
        <w:spacing w:line="312" w:lineRule="auto" w:after="60"/>
      </w:pPr>
      <w:r>
        <w:rPr>
          <w:rFonts w:ascii="Times New Roman" w:hAnsi="Times New Roman"/>
          <w:b/>
          <w:i w:val="0"/>
          <w:color w:val="000000"/>
          <w:sz w:val="22"/>
        </w:rPr>
        <w:t>4. IMPLEMENTATION</w:t>
      </w:r>
      <w:r>
        <w:rPr>
          <w:rFonts w:ascii="Times New Roman" w:hAnsi="Times New Roman"/>
          <w:b w:val="0"/>
          <w:i w:val="0"/>
          <w:color w:val="000000"/>
          <w:sz w:val="22"/>
        </w:rPr>
        <w:t xml:space="preserve"> ............................ 11</w:t>
      </w:r>
    </w:p>
    <w:p>
      <w:pPr>
        <w:spacing w:line="312" w:lineRule="auto" w:after="60"/>
      </w:pPr>
      <w:r>
        <w:rPr>
          <w:rFonts w:ascii="Times New Roman" w:hAnsi="Times New Roman"/>
          <w:b w:val="0"/>
          <w:i w:val="0"/>
          <w:color w:val="000000"/>
          <w:sz w:val="22"/>
        </w:rPr>
        <w:t xml:space="preserve">   4.1 Core Modules &amp; Workflows</w:t>
      </w:r>
      <w:r>
        <w:rPr>
          <w:rFonts w:ascii="Times New Roman" w:hAnsi="Times New Roman"/>
          <w:b w:val="0"/>
          <w:i w:val="0"/>
          <w:color w:val="000000"/>
          <w:sz w:val="22"/>
        </w:rPr>
        <w:t xml:space="preserve"> .............. 11</w:t>
      </w:r>
    </w:p>
    <w:p>
      <w:pPr>
        <w:spacing w:line="312" w:lineRule="auto" w:after="60"/>
      </w:pPr>
      <w:r>
        <w:rPr>
          <w:rFonts w:ascii="Times New Roman" w:hAnsi="Times New Roman"/>
          <w:b w:val="0"/>
          <w:i w:val="0"/>
          <w:color w:val="000000"/>
          <w:sz w:val="22"/>
        </w:rPr>
        <w:t xml:space="preserve">   4.2 Multi-Role Context Engine &amp; Key Algorithms</w:t>
      </w:r>
      <w:r>
        <w:rPr>
          <w:rFonts w:ascii="Times New Roman" w:hAnsi="Times New Roman"/>
          <w:b w:val="0"/>
          <w:i w:val="0"/>
          <w:color w:val="000000"/>
          <w:sz w:val="22"/>
        </w:rPr>
        <w:t xml:space="preserve">  12</w:t>
      </w:r>
    </w:p>
    <w:p>
      <w:pPr>
        <w:spacing w:line="312" w:lineRule="auto" w:after="60"/>
      </w:pPr>
      <w:r>
        <w:rPr>
          <w:rFonts w:ascii="Times New Roman" w:hAnsi="Times New Roman"/>
          <w:b/>
          <w:i w:val="0"/>
          <w:color w:val="000000"/>
          <w:sz w:val="22"/>
        </w:rPr>
        <w:t>5. TESTING &amp; RESULTS</w:t>
      </w:r>
      <w:r>
        <w:rPr>
          <w:rFonts w:ascii="Times New Roman" w:hAnsi="Times New Roman"/>
          <w:b w:val="0"/>
          <w:i w:val="0"/>
          <w:color w:val="000000"/>
          <w:sz w:val="22"/>
        </w:rPr>
        <w:t xml:space="preserve"> ......................... 13</w:t>
      </w:r>
    </w:p>
    <w:p>
      <w:pPr>
        <w:spacing w:line="312" w:lineRule="auto" w:after="60"/>
      </w:pPr>
      <w:r>
        <w:rPr>
          <w:rFonts w:ascii="Times New Roman" w:hAnsi="Times New Roman"/>
          <w:b w:val="0"/>
          <w:i w:val="0"/>
          <w:color w:val="000000"/>
          <w:sz w:val="22"/>
        </w:rPr>
        <w:t xml:space="preserve">   5.1 Test Methodology &amp; Test Cases</w:t>
      </w:r>
      <w:r>
        <w:rPr>
          <w:rFonts w:ascii="Times New Roman" w:hAnsi="Times New Roman"/>
          <w:b w:val="0"/>
          <w:i w:val="0"/>
          <w:color w:val="000000"/>
          <w:sz w:val="22"/>
        </w:rPr>
        <w:t xml:space="preserve"> ......... 13</w:t>
      </w:r>
    </w:p>
    <w:p>
      <w:pPr>
        <w:spacing w:line="312" w:lineRule="auto" w:after="60"/>
      </w:pPr>
      <w:r>
        <w:rPr>
          <w:rFonts w:ascii="Times New Roman" w:hAnsi="Times New Roman"/>
          <w:b w:val="0"/>
          <w:i w:val="0"/>
          <w:color w:val="000000"/>
          <w:sz w:val="22"/>
        </w:rPr>
        <w:t xml:space="preserve">   5.2 User Interface Screenshots</w:t>
      </w:r>
      <w:r>
        <w:rPr>
          <w:rFonts w:ascii="Times New Roman" w:hAnsi="Times New Roman"/>
          <w:b w:val="0"/>
          <w:i w:val="0"/>
          <w:color w:val="000000"/>
          <w:sz w:val="22"/>
        </w:rPr>
        <w:t xml:space="preserve"> ............ 14</w:t>
      </w:r>
    </w:p>
    <w:p>
      <w:pPr>
        <w:spacing w:line="312" w:lineRule="auto" w:after="60"/>
      </w:pPr>
      <w:r>
        <w:rPr>
          <w:rFonts w:ascii="Times New Roman" w:hAnsi="Times New Roman"/>
          <w:b/>
          <w:i w:val="0"/>
          <w:color w:val="000000"/>
          <w:sz w:val="22"/>
        </w:rPr>
        <w:t>6. CONCLUSION &amp; FUTURE SCOPE</w:t>
      </w:r>
      <w:r>
        <w:rPr>
          <w:rFonts w:ascii="Times New Roman" w:hAnsi="Times New Roman"/>
          <w:b w:val="0"/>
          <w:i w:val="0"/>
          <w:color w:val="000000"/>
          <w:sz w:val="22"/>
        </w:rPr>
        <w:t xml:space="preserve"> ................. 16</w:t>
      </w:r>
    </w:p>
    <w:p>
      <w:pPr>
        <w:spacing w:line="312" w:lineRule="auto" w:after="60"/>
      </w:pPr>
      <w:r>
        <w:rPr>
          <w:rFonts w:ascii="Times New Roman" w:hAnsi="Times New Roman"/>
          <w:b w:val="0"/>
          <w:i w:val="0"/>
          <w:color w:val="000000"/>
          <w:sz w:val="22"/>
        </w:rPr>
        <w:t xml:space="preserve">   6.1 Conclusion</w:t>
      </w:r>
      <w:r>
        <w:rPr>
          <w:rFonts w:ascii="Times New Roman" w:hAnsi="Times New Roman"/>
          <w:b w:val="0"/>
          <w:i w:val="0"/>
          <w:color w:val="000000"/>
          <w:sz w:val="22"/>
        </w:rPr>
        <w:t xml:space="preserve"> ............................ 16</w:t>
      </w:r>
    </w:p>
    <w:p>
      <w:pPr>
        <w:spacing w:line="312" w:lineRule="auto" w:after="60"/>
      </w:pPr>
      <w:r>
        <w:rPr>
          <w:rFonts w:ascii="Times New Roman" w:hAnsi="Times New Roman"/>
          <w:b w:val="0"/>
          <w:i w:val="0"/>
          <w:color w:val="000000"/>
          <w:sz w:val="22"/>
        </w:rPr>
        <w:t xml:space="preserve">   6.2 Future Enhancements</w:t>
      </w:r>
      <w:r>
        <w:rPr>
          <w:rFonts w:ascii="Times New Roman" w:hAnsi="Times New Roman"/>
          <w:b w:val="0"/>
          <w:i w:val="0"/>
          <w:color w:val="000000"/>
          <w:sz w:val="22"/>
        </w:rPr>
        <w:t xml:space="preserve"> ................... 16</w:t>
      </w:r>
    </w:p>
    <w:p>
      <w:pPr>
        <w:spacing w:line="312" w:lineRule="auto" w:after="60"/>
      </w:pPr>
      <w:r>
        <w:rPr>
          <w:rFonts w:ascii="Times New Roman" w:hAnsi="Times New Roman"/>
          <w:b/>
          <w:i w:val="0"/>
          <w:color w:val="000000"/>
          <w:sz w:val="22"/>
        </w:rPr>
        <w:t>REFERENCES (IEEE Format)</w:t>
      </w:r>
      <w:r>
        <w:rPr>
          <w:rFonts w:ascii="Times New Roman" w:hAnsi="Times New Roman"/>
          <w:b w:val="0"/>
          <w:i w:val="0"/>
          <w:color w:val="000000"/>
          <w:sz w:val="22"/>
        </w:rPr>
        <w:t xml:space="preserve"> ..................... 17</w:t>
      </w:r>
    </w:p>
    <w:p>
      <w:pPr>
        <w:spacing w:line="312" w:lineRule="auto" w:after="60"/>
      </w:pPr>
      <w:r>
        <w:rPr>
          <w:rFonts w:ascii="Times New Roman" w:hAnsi="Times New Roman"/>
          <w:b/>
          <w:i w:val="0"/>
          <w:color w:val="000000"/>
          <w:sz w:val="22"/>
        </w:rPr>
        <w:t>APPENDIX A: PHOTO GALLERY</w:t>
      </w:r>
      <w:r>
        <w:rPr>
          <w:rFonts w:ascii="Times New Roman" w:hAnsi="Times New Roman"/>
          <w:b w:val="0"/>
          <w:i w:val="0"/>
          <w:color w:val="000000"/>
          <w:sz w:val="22"/>
        </w:rPr>
        <w:t xml:space="preserve"> .................... a</w:t>
      </w:r>
    </w:p>
    <w:p>
      <w:pPr>
        <w:spacing w:line="312" w:lineRule="auto" w:after="60"/>
      </w:pPr>
      <w:r>
        <w:rPr>
          <w:rFonts w:ascii="Times New Roman" w:hAnsi="Times New Roman"/>
          <w:b/>
          <w:i w:val="0"/>
          <w:color w:val="000000"/>
          <w:sz w:val="22"/>
        </w:rPr>
        <w:t>APPENDIX B: TEAM BIO-DATA</w:t>
      </w:r>
      <w:r>
        <w:rPr>
          <w:rFonts w:ascii="Times New Roman" w:hAnsi="Times New Roman"/>
          <w:b w:val="0"/>
          <w:i w:val="0"/>
          <w:color w:val="000000"/>
          <w:sz w:val="22"/>
        </w:rPr>
        <w:t xml:space="preserve"> .................... b</w:t>
      </w:r>
    </w:p>
    <w:p>
      <w:r>
        <w:br w:type="page"/>
      </w:r>
    </w:p>
    <w:p>
      <w:pPr>
        <w:spacing w:line="288" w:lineRule="auto" w:before="200" w:after="120"/>
        <w:jc w:val="center"/>
      </w:pPr>
      <w:r>
        <w:rPr>
          <w:rFonts w:ascii="Times New Roman" w:hAnsi="Times New Roman"/>
          <w:b/>
          <w:i w:val="0"/>
          <w:color w:val="000000"/>
          <w:sz w:val="36"/>
        </w:rPr>
        <w:t>CHAPTER 1</w:t>
      </w:r>
    </w:p>
    <w:p>
      <w:pPr>
        <w:spacing w:line="288" w:lineRule="auto" w:before="0" w:after="480"/>
        <w:jc w:val="center"/>
      </w:pPr>
      <w:r>
        <w:rPr>
          <w:rFonts w:ascii="Times New Roman" w:hAnsi="Times New Roman"/>
          <w:b/>
          <w:i w:val="0"/>
          <w:color w:val="000000"/>
          <w:sz w:val="32"/>
        </w:rPr>
        <w:t>INTRODUCTION</w:t>
      </w:r>
    </w:p>
    <w:p>
      <w:pPr>
        <w:spacing w:line="312" w:lineRule="auto" w:before="240" w:after="120"/>
        <w:jc w:val="left"/>
      </w:pPr>
      <w:r>
        <w:rPr>
          <w:rFonts w:ascii="Times New Roman" w:hAnsi="Times New Roman"/>
          <w:b/>
          <w:i w:val="0"/>
          <w:color w:val="000000"/>
          <w:sz w:val="28"/>
        </w:rPr>
        <w:t>1.1 Overview &amp; Background</w:t>
      </w:r>
    </w:p>
    <w:p>
      <w:pPr>
        <w:spacing w:line="360" w:lineRule="auto" w:before="0" w:after="240"/>
        <w:jc w:val="both"/>
      </w:pPr>
      <w:r>
        <w:rPr>
          <w:rFonts w:ascii="Times New Roman" w:hAnsi="Times New Roman"/>
          <w:b w:val="0"/>
          <w:i/>
          <w:color w:val="464646"/>
          <w:sz w:val="24"/>
        </w:rPr>
        <w:t>[STUDENT CONTENT PLACEHOLDER: Provide a detailed overview and background of your chosen project domain. Explain why this domain was selected, current trends, and the relevance of your software solution in the field of Computer Science and Engineering.]</w:t>
      </w:r>
    </w:p>
    <w:p>
      <w:pPr>
        <w:spacing w:line="312" w:lineRule="auto" w:before="240" w:after="120"/>
        <w:jc w:val="left"/>
      </w:pPr>
      <w:r>
        <w:rPr>
          <w:rFonts w:ascii="Times New Roman" w:hAnsi="Times New Roman"/>
          <w:b/>
          <w:i w:val="0"/>
          <w:color w:val="000000"/>
          <w:sz w:val="28"/>
        </w:rPr>
        <w:t>1.2 Problem Statement</w:t>
      </w:r>
    </w:p>
    <w:p>
      <w:pPr>
        <w:spacing w:line="360" w:lineRule="auto" w:before="0" w:after="240"/>
        <w:jc w:val="both"/>
      </w:pPr>
      <w:r>
        <w:rPr>
          <w:rFonts w:ascii="Times New Roman" w:hAnsi="Times New Roman"/>
          <w:b w:val="0"/>
          <w:i/>
          <w:color w:val="464646"/>
          <w:sz w:val="24"/>
        </w:rPr>
        <w:t>[STUDENT CONTENT PLACEHOLDER: Define the precise problem statement your project addresses. Describe the limitations, manual bottlenecks, or inefficiencies of current existing practices that motivated the creation of this application.]</w:t>
      </w:r>
    </w:p>
    <w:p>
      <w:pPr>
        <w:spacing w:line="312" w:lineRule="auto" w:before="240" w:after="120"/>
        <w:jc w:val="left"/>
      </w:pPr>
      <w:r>
        <w:rPr>
          <w:rFonts w:ascii="Times New Roman" w:hAnsi="Times New Roman"/>
          <w:b/>
          <w:i w:val="0"/>
          <w:color w:val="000000"/>
          <w:sz w:val="28"/>
        </w:rPr>
        <w:t>1.3 Objectives of the Project</w:t>
      </w:r>
    </w:p>
    <w:p>
      <w:pPr>
        <w:spacing w:line="360" w:lineRule="auto" w:before="0" w:after="240"/>
        <w:jc w:val="both"/>
      </w:pPr>
      <w:r>
        <w:rPr>
          <w:rFonts w:ascii="Times New Roman" w:hAnsi="Times New Roman"/>
          <w:b w:val="0"/>
          <w:i/>
          <w:color w:val="464646"/>
          <w:sz w:val="24"/>
        </w:rPr>
        <w:t>[STUDENT CONTENT PLACEHOLDER: Enumerate 4 to 6 specific, measurable, and achievable objectives of your mini-project:</w:t>
        <w:br/>
        <w:t>• Objective 1: To design and implement...</w:t>
        <w:br/>
        <w:t>• Objective 2: To develop an intuitive user interface for...</w:t>
        <w:br/>
        <w:t>• Objective 3: To integrate role-based access control...</w:t>
        <w:br/>
        <w:t>• Objective 4: To validate performance and usability with rigorous test cases.]</w:t>
      </w:r>
    </w:p>
    <w:p>
      <w:pPr>
        <w:spacing w:line="312" w:lineRule="auto" w:before="240" w:after="120"/>
        <w:jc w:val="left"/>
      </w:pPr>
      <w:r>
        <w:rPr>
          <w:rFonts w:ascii="Times New Roman" w:hAnsi="Times New Roman"/>
          <w:b/>
          <w:i w:val="0"/>
          <w:color w:val="000000"/>
          <w:sz w:val="28"/>
        </w:rPr>
        <w:t>1.4 Scope of the Work</w:t>
      </w:r>
    </w:p>
    <w:p>
      <w:pPr>
        <w:spacing w:line="360" w:lineRule="auto" w:before="0" w:after="240"/>
        <w:jc w:val="both"/>
      </w:pPr>
      <w:r>
        <w:rPr>
          <w:rFonts w:ascii="Times New Roman" w:hAnsi="Times New Roman"/>
          <w:b w:val="0"/>
          <w:i/>
          <w:color w:val="464646"/>
          <w:sz w:val="24"/>
        </w:rPr>
        <w:t>[STUDENT CONTENT PLACEHOLDER: Delineate the functional and operational scope of your project. Mention the intended user base, the operating environment, and explicitly state any current boundaries or constraints (e.g. self-hosted deployment, campus intranet scope).]</w:t>
      </w:r>
    </w:p>
    <w:p>
      <w:r>
        <w:br w:type="page"/>
      </w:r>
    </w:p>
    <w:p>
      <w:pPr>
        <w:spacing w:line="288" w:lineRule="auto" w:before="200" w:after="120"/>
        <w:jc w:val="center"/>
      </w:pPr>
      <w:r>
        <w:rPr>
          <w:rFonts w:ascii="Times New Roman" w:hAnsi="Times New Roman"/>
          <w:b/>
          <w:i w:val="0"/>
          <w:color w:val="000000"/>
          <w:sz w:val="36"/>
        </w:rPr>
        <w:t>CHAPTER 2</w:t>
      </w:r>
    </w:p>
    <w:p>
      <w:pPr>
        <w:spacing w:line="288" w:lineRule="auto" w:before="0" w:after="480"/>
        <w:jc w:val="center"/>
      </w:pPr>
      <w:r>
        <w:rPr>
          <w:rFonts w:ascii="Times New Roman" w:hAnsi="Times New Roman"/>
          <w:b/>
          <w:i w:val="0"/>
          <w:color w:val="000000"/>
          <w:sz w:val="32"/>
        </w:rPr>
        <w:t>LITERATURE SURVEY &amp; SYSTEM REQUIREMENTS</w:t>
      </w:r>
    </w:p>
    <w:p>
      <w:pPr>
        <w:spacing w:line="312" w:lineRule="auto" w:before="240" w:after="120"/>
        <w:jc w:val="left"/>
      </w:pPr>
      <w:r>
        <w:rPr>
          <w:rFonts w:ascii="Times New Roman" w:hAnsi="Times New Roman"/>
          <w:b/>
          <w:i w:val="0"/>
          <w:color w:val="000000"/>
          <w:sz w:val="28"/>
        </w:rPr>
        <w:t>2.1 Existing System Analysis</w:t>
      </w:r>
    </w:p>
    <w:p>
      <w:pPr>
        <w:spacing w:line="360" w:lineRule="auto" w:before="0" w:after="240"/>
        <w:jc w:val="both"/>
      </w:pPr>
      <w:r>
        <w:rPr>
          <w:rFonts w:ascii="Times New Roman" w:hAnsi="Times New Roman"/>
          <w:b w:val="0"/>
          <w:i/>
          <w:color w:val="464646"/>
          <w:sz w:val="24"/>
        </w:rPr>
        <w:t>[STUDENT CONTENT PLACEHOLDER: Analyze at least 2 to 3 existing systems, papers, or commercial software tools currently used to solve similar problems. Detail their architectural strengths, weaknesses, and why they do not completely satisfy your target problem scenario.]</w:t>
      </w:r>
    </w:p>
    <w:p>
      <w:pPr>
        <w:spacing w:line="312" w:lineRule="auto" w:before="240" w:after="120"/>
        <w:jc w:val="left"/>
      </w:pPr>
      <w:r>
        <w:rPr>
          <w:rFonts w:ascii="Times New Roman" w:hAnsi="Times New Roman"/>
          <w:b/>
          <w:i w:val="0"/>
          <w:color w:val="000000"/>
          <w:sz w:val="28"/>
        </w:rPr>
        <w:t>2.2 Proposed System Advantages</w:t>
      </w:r>
    </w:p>
    <w:p>
      <w:pPr>
        <w:spacing w:line="360" w:lineRule="auto" w:before="0" w:after="240"/>
        <w:jc w:val="both"/>
      </w:pPr>
      <w:r>
        <w:rPr>
          <w:rFonts w:ascii="Times New Roman" w:hAnsi="Times New Roman"/>
          <w:b w:val="0"/>
          <w:i/>
          <w:color w:val="464646"/>
          <w:sz w:val="24"/>
        </w:rPr>
        <w:t>[STUDENT CONTENT PLACEHOLDER: Articulate how your proposed system addresses the limitations identified above. Emphasize advantages in cost, user experience, security, automation, or contextual relevance.]</w:t>
      </w:r>
    </w:p>
    <w:p>
      <w:pPr>
        <w:spacing w:line="312" w:lineRule="auto" w:before="240" w:after="120"/>
        <w:jc w:val="left"/>
      </w:pPr>
      <w:r>
        <w:rPr>
          <w:rFonts w:ascii="Times New Roman" w:hAnsi="Times New Roman"/>
          <w:b/>
          <w:i w:val="0"/>
          <w:color w:val="000000"/>
          <w:sz w:val="28"/>
        </w:rPr>
        <w:t>2.3 Software Requirement Specification (SRS)</w:t>
      </w:r>
    </w:p>
    <w:p>
      <w:pPr>
        <w:spacing w:line="360" w:lineRule="auto" w:before="0" w:after="160"/>
        <w:jc w:val="both"/>
      </w:pPr>
      <w:r>
        <w:rPr>
          <w:rFonts w:ascii="Times New Roman" w:hAnsi="Times New Roman"/>
          <w:b w:val="0"/>
          <w:i/>
          <w:color w:val="464646"/>
          <w:sz w:val="24"/>
        </w:rPr>
        <w:t>[STUDENT CONTENT PLACEHOLDER: List the minimum hardware and software environments required for developing and hosting the application.]</w:t>
      </w:r>
    </w:p>
    <w:tbl>
      <w:tblPr>
        <w:tblW w:type="auto" w:w="0"/>
        <w:jc w:val="center"/>
        <w:tblLook w:firstColumn="1" w:firstRow="1" w:lastColumn="0" w:lastRow="0" w:noHBand="0" w:noVBand="1" w:val="04A0"/>
      </w:tblPr>
      <w:tblGrid>
        <w:gridCol w:w="4334"/>
        <w:gridCol w:w="4334"/>
      </w:tblGrid>
      <w:tr>
        <w:tc>
          <w:tcPr>
            <w:tcW w:type="dxa" w:w="4334"/>
          </w:tcPr>
          <w:p>
            <w:pPr>
              <w:spacing w:line="288" w:lineRule="auto"/>
            </w:pPr>
            <w:r>
              <w:rPr>
                <w:rFonts w:ascii="Times New Roman" w:hAnsi="Times New Roman"/>
                <w:b/>
                <w:i w:val="0"/>
                <w:color w:val="000000"/>
                <w:sz w:val="20"/>
              </w:rPr>
              <w:t>Category</w:t>
            </w:r>
          </w:p>
        </w:tc>
        <w:tc>
          <w:tcPr>
            <w:tcW w:type="dxa" w:w="4334"/>
          </w:tcPr>
          <w:p>
            <w:pPr>
              <w:spacing w:line="288" w:lineRule="auto"/>
            </w:pPr>
            <w:r>
              <w:rPr>
                <w:rFonts w:ascii="Times New Roman" w:hAnsi="Times New Roman"/>
                <w:b/>
                <w:i w:val="0"/>
                <w:color w:val="000000"/>
                <w:sz w:val="20"/>
              </w:rPr>
              <w:t>Specification Details</w:t>
            </w:r>
          </w:p>
        </w:tc>
      </w:tr>
      <w:tr>
        <w:tc>
          <w:tcPr>
            <w:tcW w:type="dxa" w:w="4334"/>
          </w:tcPr>
          <w:p>
            <w:pPr>
              <w:spacing w:line="288" w:lineRule="auto"/>
            </w:pPr>
            <w:r>
              <w:rPr>
                <w:rFonts w:ascii="Times New Roman" w:hAnsi="Times New Roman"/>
                <w:b w:val="0"/>
                <w:i w:val="0"/>
                <w:color w:val="000000"/>
                <w:sz w:val="20"/>
              </w:rPr>
              <w:t>Processor &amp; Memory</w:t>
            </w:r>
          </w:p>
        </w:tc>
        <w:tc>
          <w:tcPr>
            <w:tcW w:type="dxa" w:w="4334"/>
          </w:tcPr>
          <w:p>
            <w:pPr>
              <w:spacing w:line="288" w:lineRule="auto"/>
            </w:pPr>
            <w:r>
              <w:rPr>
                <w:rFonts w:ascii="Times New Roman" w:hAnsi="Times New Roman"/>
                <w:b w:val="0"/>
                <w:i w:val="0"/>
                <w:color w:val="000000"/>
                <w:sz w:val="20"/>
              </w:rPr>
              <w:t>Intel Core i3 / AMD Ryzen 3 or higher; Minimum 4 GB RAM</w:t>
            </w:r>
          </w:p>
        </w:tc>
      </w:tr>
      <w:tr>
        <w:tc>
          <w:tcPr>
            <w:tcW w:type="dxa" w:w="4334"/>
          </w:tcPr>
          <w:p>
            <w:pPr>
              <w:spacing w:line="288" w:lineRule="auto"/>
            </w:pPr>
            <w:r>
              <w:rPr>
                <w:rFonts w:ascii="Times New Roman" w:hAnsi="Times New Roman"/>
                <w:b w:val="0"/>
                <w:i w:val="0"/>
                <w:color w:val="000000"/>
                <w:sz w:val="20"/>
              </w:rPr>
              <w:t>Operating System &amp; Server</w:t>
            </w:r>
          </w:p>
        </w:tc>
        <w:tc>
          <w:tcPr>
            <w:tcW w:type="dxa" w:w="4334"/>
          </w:tcPr>
          <w:p>
            <w:pPr>
              <w:spacing w:line="288" w:lineRule="auto"/>
            </w:pPr>
            <w:r>
              <w:rPr>
                <w:rFonts w:ascii="Times New Roman" w:hAnsi="Times New Roman"/>
                <w:b w:val="0"/>
                <w:i w:val="0"/>
                <w:color w:val="000000"/>
                <w:sz w:val="20"/>
              </w:rPr>
              <w:t>Windows 10/11 or Linux; Apache HTTP Server (XAMPP)</w:t>
            </w:r>
          </w:p>
        </w:tc>
      </w:tr>
      <w:tr>
        <w:tc>
          <w:tcPr>
            <w:tcW w:type="dxa" w:w="4334"/>
          </w:tcPr>
          <w:p>
            <w:pPr>
              <w:spacing w:line="288" w:lineRule="auto"/>
            </w:pPr>
            <w:r>
              <w:rPr>
                <w:rFonts w:ascii="Times New Roman" w:hAnsi="Times New Roman"/>
                <w:b w:val="0"/>
                <w:i w:val="0"/>
                <w:color w:val="000000"/>
                <w:sz w:val="20"/>
              </w:rPr>
              <w:t>Programming Environment</w:t>
            </w:r>
          </w:p>
        </w:tc>
        <w:tc>
          <w:tcPr>
            <w:tcW w:type="dxa" w:w="4334"/>
          </w:tcPr>
          <w:p>
            <w:pPr>
              <w:spacing w:line="288" w:lineRule="auto"/>
            </w:pPr>
            <w:r>
              <w:rPr>
                <w:rFonts w:ascii="Times New Roman" w:hAnsi="Times New Roman"/>
                <w:b w:val="0"/>
                <w:i w:val="0"/>
                <w:color w:val="000000"/>
                <w:sz w:val="20"/>
              </w:rPr>
              <w:t>PHP 8.x (PDO), HTML5, Tailwind CSS, Vanilla JavaScript (ES6+)</w:t>
            </w:r>
          </w:p>
        </w:tc>
      </w:tr>
      <w:tr>
        <w:tc>
          <w:tcPr>
            <w:tcW w:type="dxa" w:w="4334"/>
          </w:tcPr>
          <w:p>
            <w:pPr>
              <w:spacing w:line="288" w:lineRule="auto"/>
            </w:pPr>
            <w:r>
              <w:rPr>
                <w:rFonts w:ascii="Times New Roman" w:hAnsi="Times New Roman"/>
                <w:b w:val="0"/>
                <w:i w:val="0"/>
                <w:color w:val="000000"/>
                <w:sz w:val="20"/>
              </w:rPr>
              <w:t>Database Management</w:t>
            </w:r>
          </w:p>
        </w:tc>
        <w:tc>
          <w:tcPr>
            <w:tcW w:type="dxa" w:w="4334"/>
          </w:tcPr>
          <w:p>
            <w:pPr>
              <w:spacing w:line="288" w:lineRule="auto"/>
            </w:pPr>
            <w:r>
              <w:rPr>
                <w:rFonts w:ascii="Times New Roman" w:hAnsi="Times New Roman"/>
                <w:b w:val="0"/>
                <w:i w:val="0"/>
                <w:color w:val="000000"/>
                <w:sz w:val="20"/>
              </w:rPr>
              <w:t>MySQL / MariaDB (utf8mb4 collation)</w:t>
            </w:r>
          </w:p>
        </w:tc>
      </w:tr>
    </w:tbl>
    <w:p>
      <w:r>
        <w:br w:type="page"/>
      </w:r>
    </w:p>
    <w:p>
      <w:pPr>
        <w:spacing w:line="288" w:lineRule="auto" w:before="200" w:after="120"/>
        <w:jc w:val="center"/>
      </w:pPr>
      <w:r>
        <w:rPr>
          <w:rFonts w:ascii="Times New Roman" w:hAnsi="Times New Roman"/>
          <w:b/>
          <w:i w:val="0"/>
          <w:color w:val="000000"/>
          <w:sz w:val="36"/>
        </w:rPr>
        <w:t>CHAPTER 3</w:t>
      </w:r>
    </w:p>
    <w:p>
      <w:pPr>
        <w:spacing w:line="288" w:lineRule="auto" w:before="0" w:after="480"/>
        <w:jc w:val="center"/>
      </w:pPr>
      <w:r>
        <w:rPr>
          <w:rFonts w:ascii="Times New Roman" w:hAnsi="Times New Roman"/>
          <w:b/>
          <w:i w:val="0"/>
          <w:color w:val="000000"/>
          <w:sz w:val="32"/>
        </w:rPr>
        <w:t>SYSTEM DESIGN &amp; ARCHITECTURE</w:t>
      </w:r>
    </w:p>
    <w:p>
      <w:pPr>
        <w:spacing w:line="312" w:lineRule="auto" w:before="240" w:after="120"/>
        <w:jc w:val="left"/>
      </w:pPr>
      <w:r>
        <w:rPr>
          <w:rFonts w:ascii="Times New Roman" w:hAnsi="Times New Roman"/>
          <w:b/>
          <w:i w:val="0"/>
          <w:color w:val="000000"/>
          <w:sz w:val="28"/>
        </w:rPr>
        <w:t>3.1 System Architecture</w:t>
      </w:r>
    </w:p>
    <w:p>
      <w:pPr>
        <w:spacing w:line="360" w:lineRule="auto" w:before="0" w:after="160"/>
        <w:jc w:val="both"/>
      </w:pPr>
      <w:r>
        <w:rPr>
          <w:rFonts w:ascii="Times New Roman" w:hAnsi="Times New Roman"/>
          <w:b w:val="0"/>
          <w:i/>
          <w:color w:val="464646"/>
          <w:sz w:val="24"/>
        </w:rPr>
        <w:t>[STUDENT CONTENT PLACEHOLDER: Explain the architectural style of your project (e.g., MVC pattern, client-server architecture, 3-tier web architecture). Describe how requests flow between presentation, application logic, and persistence layers.]</w:t>
      </w:r>
    </w:p>
    <w:p>
      <w:pPr>
        <w:spacing w:line="360" w:lineRule="auto" w:before="400" w:after="400"/>
        <w:jc w:val="center"/>
      </w:pPr>
      <w:r>
        <w:rPr>
          <w:rFonts w:ascii="Times New Roman" w:hAnsi="Times New Roman"/>
          <w:b/>
          <w:i/>
          <w:color w:val="787878"/>
          <w:sz w:val="22"/>
        </w:rPr>
        <w:t>[Insert Figure 3.1: System Architecture Diagram Here]</w:t>
      </w:r>
    </w:p>
    <w:p>
      <w:pPr>
        <w:spacing w:line="312" w:lineRule="auto" w:before="240" w:after="120"/>
        <w:jc w:val="left"/>
      </w:pPr>
      <w:r>
        <w:rPr>
          <w:rFonts w:ascii="Times New Roman" w:hAnsi="Times New Roman"/>
          <w:b/>
          <w:i w:val="0"/>
          <w:color w:val="000000"/>
          <w:sz w:val="28"/>
        </w:rPr>
        <w:t>3.2 Data Flow &amp; Use Case Models</w:t>
      </w:r>
    </w:p>
    <w:p>
      <w:pPr>
        <w:spacing w:line="360" w:lineRule="auto" w:before="0" w:after="160"/>
        <w:jc w:val="both"/>
      </w:pPr>
      <w:r>
        <w:rPr>
          <w:rFonts w:ascii="Times New Roman" w:hAnsi="Times New Roman"/>
          <w:b w:val="0"/>
          <w:i/>
          <w:color w:val="464646"/>
          <w:sz w:val="24"/>
        </w:rPr>
        <w:t>[STUDENT CONTENT PLACEHOLDER: Include Data Flow Diagrams (DFD Level 0 Context Diagram and Level 1 DFD) or UML Use Case Diagrams defining primary actors and interactions.]</w:t>
      </w:r>
    </w:p>
    <w:p>
      <w:pPr>
        <w:spacing w:line="360" w:lineRule="auto" w:before="400" w:after="400"/>
        <w:jc w:val="center"/>
      </w:pPr>
      <w:r>
        <w:rPr>
          <w:rFonts w:ascii="Times New Roman" w:hAnsi="Times New Roman"/>
          <w:b/>
          <w:i/>
          <w:color w:val="787878"/>
          <w:sz w:val="22"/>
        </w:rPr>
        <w:t>[Insert Figure 3.2: Data Flow Diagram / Use Case Model Here]</w:t>
      </w:r>
    </w:p>
    <w:p>
      <w:pPr>
        <w:spacing w:line="312" w:lineRule="auto" w:before="240" w:after="120"/>
        <w:jc w:val="left"/>
      </w:pPr>
      <w:r>
        <w:rPr>
          <w:rFonts w:ascii="Times New Roman" w:hAnsi="Times New Roman"/>
          <w:b/>
          <w:i w:val="0"/>
          <w:color w:val="000000"/>
          <w:sz w:val="28"/>
        </w:rPr>
        <w:t>3.3 Relational Database Schema &amp; ER Design</w:t>
      </w:r>
    </w:p>
    <w:p>
      <w:pPr>
        <w:spacing w:line="360" w:lineRule="auto" w:before="0" w:after="160"/>
        <w:jc w:val="both"/>
      </w:pPr>
      <w:r>
        <w:rPr>
          <w:rFonts w:ascii="Times New Roman" w:hAnsi="Times New Roman"/>
          <w:b w:val="0"/>
          <w:i/>
          <w:color w:val="464646"/>
          <w:sz w:val="24"/>
        </w:rPr>
        <w:t>[STUDENT CONTENT PLACEHOLDER: Describe your Entity-Relationship (ER) model and list table schemas with primary keys, foreign key constraints, and datatypes.]</w:t>
      </w:r>
    </w:p>
    <w:p>
      <w:pPr>
        <w:spacing w:line="360" w:lineRule="auto" w:before="400" w:after="400"/>
        <w:jc w:val="center"/>
      </w:pPr>
      <w:r>
        <w:rPr>
          <w:rFonts w:ascii="Times New Roman" w:hAnsi="Times New Roman"/>
          <w:b/>
          <w:i/>
          <w:color w:val="787878"/>
          <w:sz w:val="22"/>
        </w:rPr>
        <w:t>[Insert Figure 3.3: Entity-Relationship (ER) Diagram Here]</w:t>
      </w:r>
    </w:p>
    <w:p>
      <w:r>
        <w:br w:type="page"/>
      </w:r>
    </w:p>
    <w:p>
      <w:pPr>
        <w:spacing w:line="288" w:lineRule="auto" w:before="200" w:after="120"/>
        <w:jc w:val="center"/>
      </w:pPr>
      <w:r>
        <w:rPr>
          <w:rFonts w:ascii="Times New Roman" w:hAnsi="Times New Roman"/>
          <w:b/>
          <w:i w:val="0"/>
          <w:color w:val="000000"/>
          <w:sz w:val="36"/>
        </w:rPr>
        <w:t>CHAPTER 4</w:t>
      </w:r>
    </w:p>
    <w:p>
      <w:pPr>
        <w:spacing w:line="288" w:lineRule="auto" w:before="0" w:after="480"/>
        <w:jc w:val="center"/>
      </w:pPr>
      <w:r>
        <w:rPr>
          <w:rFonts w:ascii="Times New Roman" w:hAnsi="Times New Roman"/>
          <w:b/>
          <w:i w:val="0"/>
          <w:color w:val="000000"/>
          <w:sz w:val="32"/>
        </w:rPr>
        <w:t>IMPLEMENTATION</w:t>
      </w:r>
    </w:p>
    <w:p>
      <w:pPr>
        <w:spacing w:line="312" w:lineRule="auto" w:before="240" w:after="120"/>
        <w:jc w:val="left"/>
      </w:pPr>
      <w:r>
        <w:rPr>
          <w:rFonts w:ascii="Times New Roman" w:hAnsi="Times New Roman"/>
          <w:b/>
          <w:i w:val="0"/>
          <w:color w:val="000000"/>
          <w:sz w:val="28"/>
        </w:rPr>
        <w:t>4.1 Core Modules &amp; Workflows</w:t>
      </w:r>
    </w:p>
    <w:p>
      <w:pPr>
        <w:spacing w:line="360" w:lineRule="auto" w:before="0" w:after="240"/>
        <w:jc w:val="both"/>
      </w:pPr>
      <w:r>
        <w:rPr>
          <w:rFonts w:ascii="Times New Roman" w:hAnsi="Times New Roman"/>
          <w:b w:val="0"/>
          <w:i/>
          <w:color w:val="464646"/>
          <w:sz w:val="24"/>
        </w:rPr>
        <w:t>[STUDENT CONTENT PLACEHOLDER: Break down the application into its primary functional modules (e.g. Authentication Module, Task Management Engine, Review System). Explain the workflow and responsibilities of each module.]</w:t>
      </w:r>
    </w:p>
    <w:p>
      <w:pPr>
        <w:spacing w:line="312" w:lineRule="auto" w:before="240" w:after="120"/>
        <w:jc w:val="left"/>
      </w:pPr>
      <w:r>
        <w:rPr>
          <w:rFonts w:ascii="Times New Roman" w:hAnsi="Times New Roman"/>
          <w:b/>
          <w:i w:val="0"/>
          <w:color w:val="000000"/>
          <w:sz w:val="28"/>
        </w:rPr>
        <w:t>4.2 Key Algorithms &amp; Implementation Logic</w:t>
      </w:r>
    </w:p>
    <w:p>
      <w:pPr>
        <w:spacing w:line="360" w:lineRule="auto" w:before="0" w:after="240"/>
        <w:jc w:val="both"/>
      </w:pPr>
      <w:r>
        <w:rPr>
          <w:rFonts w:ascii="Times New Roman" w:hAnsi="Times New Roman"/>
          <w:b w:val="0"/>
          <w:i/>
          <w:color w:val="464646"/>
          <w:sz w:val="24"/>
        </w:rPr>
        <w:t>[STUDENT CONTENT PLACEHOLDER: Highlight noteworthy code implementations, algorithm pseudo-code, security controls (such as password hashing or input sanitization), or AJAX event handling.]</w:t>
      </w:r>
    </w:p>
    <w:p>
      <w:r>
        <w:br w:type="page"/>
      </w:r>
    </w:p>
    <w:p>
      <w:pPr>
        <w:spacing w:line="288" w:lineRule="auto" w:before="200" w:after="120"/>
        <w:jc w:val="center"/>
      </w:pPr>
      <w:r>
        <w:rPr>
          <w:rFonts w:ascii="Times New Roman" w:hAnsi="Times New Roman"/>
          <w:b/>
          <w:i w:val="0"/>
          <w:color w:val="000000"/>
          <w:sz w:val="36"/>
        </w:rPr>
        <w:t>CHAPTER 5</w:t>
      </w:r>
    </w:p>
    <w:p>
      <w:pPr>
        <w:spacing w:line="288" w:lineRule="auto" w:before="0" w:after="480"/>
        <w:jc w:val="center"/>
      </w:pPr>
      <w:r>
        <w:rPr>
          <w:rFonts w:ascii="Times New Roman" w:hAnsi="Times New Roman"/>
          <w:b/>
          <w:i w:val="0"/>
          <w:color w:val="000000"/>
          <w:sz w:val="32"/>
        </w:rPr>
        <w:t>TESTING &amp; RESULTS</w:t>
      </w:r>
    </w:p>
    <w:p>
      <w:pPr>
        <w:spacing w:line="312" w:lineRule="auto" w:before="240" w:after="120"/>
        <w:jc w:val="left"/>
      </w:pPr>
      <w:r>
        <w:rPr>
          <w:rFonts w:ascii="Times New Roman" w:hAnsi="Times New Roman"/>
          <w:b/>
          <w:i w:val="0"/>
          <w:color w:val="000000"/>
          <w:sz w:val="28"/>
        </w:rPr>
        <w:t>5.1 Test Methodology &amp; Test Cases</w:t>
      </w:r>
    </w:p>
    <w:p>
      <w:pPr>
        <w:spacing w:line="360" w:lineRule="auto" w:before="0" w:after="200"/>
        <w:jc w:val="both"/>
      </w:pPr>
      <w:r>
        <w:rPr>
          <w:rFonts w:ascii="Times New Roman" w:hAnsi="Times New Roman"/>
          <w:b w:val="0"/>
          <w:i/>
          <w:color w:val="464646"/>
          <w:sz w:val="24"/>
        </w:rPr>
        <w:t>[STUDENT CONTENT PLACEHOLDER: Describe your testing strategy (unit testing, black-box validation, boundary testing). Document your test scenarios in the table below.]</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Pr>
          <w:p>
            <w:r>
              <w:rPr>
                <w:rFonts w:ascii="Times New Roman" w:hAnsi="Times New Roman"/>
                <w:b/>
                <w:i w:val="0"/>
                <w:color w:val="000000"/>
                <w:sz w:val="19"/>
              </w:rPr>
              <w:t>Test ID</w:t>
            </w:r>
          </w:p>
        </w:tc>
        <w:tc>
          <w:tcPr>
            <w:tcW w:type="dxa" w:w="1734"/>
          </w:tcPr>
          <w:p>
            <w:r>
              <w:rPr>
                <w:rFonts w:ascii="Times New Roman" w:hAnsi="Times New Roman"/>
                <w:b/>
                <w:i w:val="0"/>
                <w:color w:val="000000"/>
                <w:sz w:val="19"/>
              </w:rPr>
              <w:t>Scenario Description</w:t>
            </w:r>
          </w:p>
        </w:tc>
        <w:tc>
          <w:tcPr>
            <w:tcW w:type="dxa" w:w="1734"/>
          </w:tcPr>
          <w:p>
            <w:r>
              <w:rPr>
                <w:rFonts w:ascii="Times New Roman" w:hAnsi="Times New Roman"/>
                <w:b/>
                <w:i w:val="0"/>
                <w:color w:val="000000"/>
                <w:sz w:val="19"/>
              </w:rPr>
              <w:t>Input Data</w:t>
            </w:r>
          </w:p>
        </w:tc>
        <w:tc>
          <w:tcPr>
            <w:tcW w:type="dxa" w:w="1734"/>
          </w:tcPr>
          <w:p>
            <w:r>
              <w:rPr>
                <w:rFonts w:ascii="Times New Roman" w:hAnsi="Times New Roman"/>
                <w:b/>
                <w:i w:val="0"/>
                <w:color w:val="000000"/>
                <w:sz w:val="19"/>
              </w:rPr>
              <w:t>Expected Outcome</w:t>
            </w:r>
          </w:p>
        </w:tc>
        <w:tc>
          <w:tcPr>
            <w:tcW w:type="dxa" w:w="1734"/>
          </w:tcPr>
          <w:p>
            <w:r>
              <w:rPr>
                <w:rFonts w:ascii="Times New Roman" w:hAnsi="Times New Roman"/>
                <w:b/>
                <w:i w:val="0"/>
                <w:color w:val="000000"/>
                <w:sz w:val="19"/>
              </w:rPr>
              <w:t>Status</w:t>
            </w:r>
          </w:p>
        </w:tc>
      </w:tr>
      <w:tr>
        <w:tc>
          <w:tcPr>
            <w:tcW w:type="dxa" w:w="1734"/>
          </w:tcPr>
          <w:p>
            <w:pPr>
              <w:spacing w:line="276" w:lineRule="auto"/>
            </w:pPr>
            <w:r>
              <w:rPr>
                <w:rFonts w:ascii="Times New Roman" w:hAnsi="Times New Roman"/>
                <w:b w:val="0"/>
                <w:i w:val="0"/>
                <w:color w:val="000000"/>
                <w:sz w:val="18"/>
              </w:rPr>
              <w:t>TC_01</w:t>
            </w:r>
          </w:p>
        </w:tc>
        <w:tc>
          <w:tcPr>
            <w:tcW w:type="dxa" w:w="1734"/>
          </w:tcPr>
          <w:p>
            <w:pPr>
              <w:spacing w:line="276" w:lineRule="auto"/>
            </w:pPr>
            <w:r>
              <w:rPr>
                <w:rFonts w:ascii="Times New Roman" w:hAnsi="Times New Roman"/>
                <w:b w:val="0"/>
                <w:i w:val="0"/>
                <w:color w:val="000000"/>
                <w:sz w:val="18"/>
              </w:rPr>
              <w:t>[User Authentication / Login validation]</w:t>
            </w:r>
          </w:p>
        </w:tc>
        <w:tc>
          <w:tcPr>
            <w:tcW w:type="dxa" w:w="1734"/>
          </w:tcPr>
          <w:p>
            <w:pPr>
              <w:spacing w:line="276" w:lineRule="auto"/>
            </w:pPr>
            <w:r>
              <w:rPr>
                <w:rFonts w:ascii="Times New Roman" w:hAnsi="Times New Roman"/>
                <w:b w:val="0"/>
                <w:i w:val="0"/>
                <w:color w:val="000000"/>
                <w:sz w:val="18"/>
              </w:rPr>
              <w:t>[Valid &amp; invalid credentials]</w:t>
            </w:r>
          </w:p>
        </w:tc>
        <w:tc>
          <w:tcPr>
            <w:tcW w:type="dxa" w:w="1734"/>
          </w:tcPr>
          <w:p>
            <w:pPr>
              <w:spacing w:line="276" w:lineRule="auto"/>
            </w:pPr>
            <w:r>
              <w:rPr>
                <w:rFonts w:ascii="Times New Roman" w:hAnsi="Times New Roman"/>
                <w:b w:val="0"/>
                <w:i w:val="0"/>
                <w:color w:val="000000"/>
                <w:sz w:val="18"/>
              </w:rPr>
              <w:t>[Appropriate session grant / error]</w:t>
            </w:r>
          </w:p>
        </w:tc>
        <w:tc>
          <w:tcPr>
            <w:tcW w:type="dxa" w:w="1734"/>
          </w:tcPr>
          <w:p>
            <w:pPr>
              <w:spacing w:line="276" w:lineRule="auto"/>
            </w:pPr>
            <w:r>
              <w:rPr>
                <w:rFonts w:ascii="Times New Roman" w:hAnsi="Times New Roman"/>
                <w:b w:val="0"/>
                <w:i w:val="0"/>
                <w:color w:val="000000"/>
                <w:sz w:val="18"/>
              </w:rPr>
              <w:t>PASS</w:t>
            </w:r>
          </w:p>
        </w:tc>
      </w:tr>
      <w:tr>
        <w:tc>
          <w:tcPr>
            <w:tcW w:type="dxa" w:w="1734"/>
          </w:tcPr>
          <w:p>
            <w:pPr>
              <w:spacing w:line="276" w:lineRule="auto"/>
            </w:pPr>
            <w:r>
              <w:rPr>
                <w:rFonts w:ascii="Times New Roman" w:hAnsi="Times New Roman"/>
                <w:b w:val="0"/>
                <w:i w:val="0"/>
                <w:color w:val="000000"/>
                <w:sz w:val="18"/>
              </w:rPr>
              <w:t>TC_02</w:t>
            </w:r>
          </w:p>
        </w:tc>
        <w:tc>
          <w:tcPr>
            <w:tcW w:type="dxa" w:w="1734"/>
          </w:tcPr>
          <w:p>
            <w:pPr>
              <w:spacing w:line="276" w:lineRule="auto"/>
            </w:pPr>
            <w:r>
              <w:rPr>
                <w:rFonts w:ascii="Times New Roman" w:hAnsi="Times New Roman"/>
                <w:b w:val="0"/>
                <w:i w:val="0"/>
                <w:color w:val="000000"/>
                <w:sz w:val="18"/>
              </w:rPr>
              <w:t>[Role authorization check]</w:t>
            </w:r>
          </w:p>
        </w:tc>
        <w:tc>
          <w:tcPr>
            <w:tcW w:type="dxa" w:w="1734"/>
          </w:tcPr>
          <w:p>
            <w:pPr>
              <w:spacing w:line="276" w:lineRule="auto"/>
            </w:pPr>
            <w:r>
              <w:rPr>
                <w:rFonts w:ascii="Times New Roman" w:hAnsi="Times New Roman"/>
                <w:b w:val="0"/>
                <w:i w:val="0"/>
                <w:color w:val="000000"/>
                <w:sz w:val="18"/>
              </w:rPr>
              <w:t>[Restricted action without role]</w:t>
            </w:r>
          </w:p>
        </w:tc>
        <w:tc>
          <w:tcPr>
            <w:tcW w:type="dxa" w:w="1734"/>
          </w:tcPr>
          <w:p>
            <w:pPr>
              <w:spacing w:line="276" w:lineRule="auto"/>
            </w:pPr>
            <w:r>
              <w:rPr>
                <w:rFonts w:ascii="Times New Roman" w:hAnsi="Times New Roman"/>
                <w:b w:val="0"/>
                <w:i w:val="0"/>
                <w:color w:val="000000"/>
                <w:sz w:val="18"/>
              </w:rPr>
              <w:t>[Access denied with 403 response]</w:t>
            </w:r>
          </w:p>
        </w:tc>
        <w:tc>
          <w:tcPr>
            <w:tcW w:type="dxa" w:w="1734"/>
          </w:tcPr>
          <w:p>
            <w:pPr>
              <w:spacing w:line="276" w:lineRule="auto"/>
            </w:pPr>
            <w:r>
              <w:rPr>
                <w:rFonts w:ascii="Times New Roman" w:hAnsi="Times New Roman"/>
                <w:b w:val="0"/>
                <w:i w:val="0"/>
                <w:color w:val="000000"/>
                <w:sz w:val="18"/>
              </w:rPr>
              <w:t>PASS</w:t>
            </w:r>
          </w:p>
        </w:tc>
      </w:tr>
      <w:tr>
        <w:tc>
          <w:tcPr>
            <w:tcW w:type="dxa" w:w="1734"/>
          </w:tcPr>
          <w:p>
            <w:pPr>
              <w:spacing w:line="276" w:lineRule="auto"/>
            </w:pPr>
            <w:r>
              <w:rPr>
                <w:rFonts w:ascii="Times New Roman" w:hAnsi="Times New Roman"/>
                <w:b w:val="0"/>
                <w:i w:val="0"/>
                <w:color w:val="000000"/>
                <w:sz w:val="18"/>
              </w:rPr>
              <w:t>TC_03</w:t>
            </w:r>
          </w:p>
        </w:tc>
        <w:tc>
          <w:tcPr>
            <w:tcW w:type="dxa" w:w="1734"/>
          </w:tcPr>
          <w:p>
            <w:pPr>
              <w:spacing w:line="276" w:lineRule="auto"/>
            </w:pPr>
            <w:r>
              <w:rPr>
                <w:rFonts w:ascii="Times New Roman" w:hAnsi="Times New Roman"/>
                <w:b w:val="0"/>
                <w:i w:val="0"/>
                <w:color w:val="000000"/>
                <w:sz w:val="18"/>
              </w:rPr>
              <w:t>[Input validation &amp; constraints]</w:t>
            </w:r>
          </w:p>
        </w:tc>
        <w:tc>
          <w:tcPr>
            <w:tcW w:type="dxa" w:w="1734"/>
          </w:tcPr>
          <w:p>
            <w:pPr>
              <w:spacing w:line="276" w:lineRule="auto"/>
            </w:pPr>
            <w:r>
              <w:rPr>
                <w:rFonts w:ascii="Times New Roman" w:hAnsi="Times New Roman"/>
                <w:b w:val="0"/>
                <w:i w:val="0"/>
                <w:color w:val="000000"/>
                <w:sz w:val="18"/>
              </w:rPr>
              <w:t>[Special chars / boundary values]</w:t>
            </w:r>
          </w:p>
        </w:tc>
        <w:tc>
          <w:tcPr>
            <w:tcW w:type="dxa" w:w="1734"/>
          </w:tcPr>
          <w:p>
            <w:pPr>
              <w:spacing w:line="276" w:lineRule="auto"/>
            </w:pPr>
            <w:r>
              <w:rPr>
                <w:rFonts w:ascii="Times New Roman" w:hAnsi="Times New Roman"/>
                <w:b w:val="0"/>
                <w:i w:val="0"/>
                <w:color w:val="000000"/>
                <w:sz w:val="18"/>
              </w:rPr>
              <w:t>[Sanitized input accepted or blocked]</w:t>
            </w:r>
          </w:p>
        </w:tc>
        <w:tc>
          <w:tcPr>
            <w:tcW w:type="dxa" w:w="1734"/>
          </w:tcPr>
          <w:p>
            <w:pPr>
              <w:spacing w:line="276" w:lineRule="auto"/>
            </w:pPr>
            <w:r>
              <w:rPr>
                <w:rFonts w:ascii="Times New Roman" w:hAnsi="Times New Roman"/>
                <w:b w:val="0"/>
                <w:i w:val="0"/>
                <w:color w:val="000000"/>
                <w:sz w:val="18"/>
              </w:rPr>
              <w:t>PASS</w:t>
            </w:r>
          </w:p>
        </w:tc>
      </w:tr>
      <w:tr>
        <w:tc>
          <w:tcPr>
            <w:tcW w:type="dxa" w:w="1734"/>
          </w:tcPr>
          <w:p>
            <w:pPr>
              <w:spacing w:line="276" w:lineRule="auto"/>
            </w:pPr>
            <w:r>
              <w:rPr>
                <w:rFonts w:ascii="Times New Roman" w:hAnsi="Times New Roman"/>
                <w:b w:val="0"/>
                <w:i w:val="0"/>
                <w:color w:val="000000"/>
                <w:sz w:val="18"/>
              </w:rPr>
              <w:t>TC_04</w:t>
            </w:r>
          </w:p>
        </w:tc>
        <w:tc>
          <w:tcPr>
            <w:tcW w:type="dxa" w:w="1734"/>
          </w:tcPr>
          <w:p>
            <w:pPr>
              <w:spacing w:line="276" w:lineRule="auto"/>
            </w:pPr>
            <w:r>
              <w:rPr>
                <w:rFonts w:ascii="Times New Roman" w:hAnsi="Times New Roman"/>
                <w:b w:val="0"/>
                <w:i w:val="0"/>
                <w:color w:val="000000"/>
                <w:sz w:val="18"/>
              </w:rPr>
              <w:t>[Core workflow execution]</w:t>
            </w:r>
          </w:p>
        </w:tc>
        <w:tc>
          <w:tcPr>
            <w:tcW w:type="dxa" w:w="1734"/>
          </w:tcPr>
          <w:p>
            <w:pPr>
              <w:spacing w:line="276" w:lineRule="auto"/>
            </w:pPr>
            <w:r>
              <w:rPr>
                <w:rFonts w:ascii="Times New Roman" w:hAnsi="Times New Roman"/>
                <w:b w:val="0"/>
                <w:i w:val="0"/>
                <w:color w:val="000000"/>
                <w:sz w:val="18"/>
              </w:rPr>
              <w:t>[Form submission / drag-and-drop]</w:t>
            </w:r>
          </w:p>
        </w:tc>
        <w:tc>
          <w:tcPr>
            <w:tcW w:type="dxa" w:w="1734"/>
          </w:tcPr>
          <w:p>
            <w:pPr>
              <w:spacing w:line="276" w:lineRule="auto"/>
            </w:pPr>
            <w:r>
              <w:rPr>
                <w:rFonts w:ascii="Times New Roman" w:hAnsi="Times New Roman"/>
                <w:b w:val="0"/>
                <w:i w:val="0"/>
                <w:color w:val="000000"/>
                <w:sz w:val="18"/>
              </w:rPr>
              <w:t>[Database state updated asynchronously]</w:t>
            </w:r>
          </w:p>
        </w:tc>
        <w:tc>
          <w:tcPr>
            <w:tcW w:type="dxa" w:w="1734"/>
          </w:tcPr>
          <w:p>
            <w:pPr>
              <w:spacing w:line="276" w:lineRule="auto"/>
            </w:pPr>
            <w:r>
              <w:rPr>
                <w:rFonts w:ascii="Times New Roman" w:hAnsi="Times New Roman"/>
                <w:b w:val="0"/>
                <w:i w:val="0"/>
                <w:color w:val="000000"/>
                <w:sz w:val="18"/>
              </w:rPr>
              <w:t>PASS</w:t>
            </w:r>
          </w:p>
        </w:tc>
      </w:tr>
      <w:tr>
        <w:tc>
          <w:tcPr>
            <w:tcW w:type="dxa" w:w="1734"/>
          </w:tcPr>
          <w:p>
            <w:pPr>
              <w:spacing w:line="276" w:lineRule="auto"/>
            </w:pPr>
            <w:r>
              <w:rPr>
                <w:rFonts w:ascii="Times New Roman" w:hAnsi="Times New Roman"/>
                <w:b w:val="0"/>
                <w:i w:val="0"/>
                <w:color w:val="000000"/>
                <w:sz w:val="18"/>
              </w:rPr>
              <w:t>TC_05</w:t>
            </w:r>
          </w:p>
        </w:tc>
        <w:tc>
          <w:tcPr>
            <w:tcW w:type="dxa" w:w="1734"/>
          </w:tcPr>
          <w:p>
            <w:pPr>
              <w:spacing w:line="276" w:lineRule="auto"/>
            </w:pPr>
            <w:r>
              <w:rPr>
                <w:rFonts w:ascii="Times New Roman" w:hAnsi="Times New Roman"/>
                <w:b w:val="0"/>
                <w:i w:val="0"/>
                <w:color w:val="000000"/>
                <w:sz w:val="18"/>
              </w:rPr>
              <w:t>[Report generation / file export]</w:t>
            </w:r>
          </w:p>
        </w:tc>
        <w:tc>
          <w:tcPr>
            <w:tcW w:type="dxa" w:w="1734"/>
          </w:tcPr>
          <w:p>
            <w:pPr>
              <w:spacing w:line="276" w:lineRule="auto"/>
            </w:pPr>
            <w:r>
              <w:rPr>
                <w:rFonts w:ascii="Times New Roman" w:hAnsi="Times New Roman"/>
                <w:b w:val="0"/>
                <w:i w:val="0"/>
                <w:color w:val="000000"/>
                <w:sz w:val="18"/>
              </w:rPr>
              <w:t>[Request report download]</w:t>
            </w:r>
          </w:p>
        </w:tc>
        <w:tc>
          <w:tcPr>
            <w:tcW w:type="dxa" w:w="1734"/>
          </w:tcPr>
          <w:p>
            <w:pPr>
              <w:spacing w:line="276" w:lineRule="auto"/>
            </w:pPr>
            <w:r>
              <w:rPr>
                <w:rFonts w:ascii="Times New Roman" w:hAnsi="Times New Roman"/>
                <w:b w:val="0"/>
                <w:i w:val="0"/>
                <w:color w:val="000000"/>
                <w:sz w:val="18"/>
              </w:rPr>
              <w:t>[Valid .docx downloaded with metadata]</w:t>
            </w:r>
          </w:p>
        </w:tc>
        <w:tc>
          <w:tcPr>
            <w:tcW w:type="dxa" w:w="1734"/>
          </w:tcPr>
          <w:p>
            <w:pPr>
              <w:spacing w:line="276" w:lineRule="auto"/>
            </w:pPr>
            <w:r>
              <w:rPr>
                <w:rFonts w:ascii="Times New Roman" w:hAnsi="Times New Roman"/>
                <w:b w:val="0"/>
                <w:i w:val="0"/>
                <w:color w:val="000000"/>
                <w:sz w:val="18"/>
              </w:rPr>
              <w:t>PASS</w:t>
            </w:r>
          </w:p>
        </w:tc>
      </w:tr>
    </w:tbl>
    <w:p>
      <w:pPr>
        <w:spacing w:line="312" w:lineRule="auto" w:before="360" w:after="120"/>
        <w:jc w:val="left"/>
      </w:pPr>
      <w:r>
        <w:rPr>
          <w:rFonts w:ascii="Times New Roman" w:hAnsi="Times New Roman"/>
          <w:b/>
          <w:i w:val="0"/>
          <w:color w:val="000000"/>
          <w:sz w:val="28"/>
        </w:rPr>
        <w:t>5.2 User Interface Screenshots</w:t>
      </w:r>
    </w:p>
    <w:p>
      <w:pPr>
        <w:spacing w:line="360" w:lineRule="auto" w:before="0" w:after="200"/>
        <w:jc w:val="both"/>
      </w:pPr>
      <w:r>
        <w:rPr>
          <w:rFonts w:ascii="Times New Roman" w:hAnsi="Times New Roman"/>
          <w:b w:val="0"/>
          <w:i/>
          <w:color w:val="464646"/>
          <w:sz w:val="24"/>
        </w:rPr>
        <w:t>[STUDENT CONTENT PLACEHOLDER: Paste screenshots of your working system with figure labels (e.g. Figure 5.1: Main Dashboard Screen, Figure 5.2: Student Kanban Board).]</w:t>
      </w:r>
    </w:p>
    <w:p>
      <w:pPr>
        <w:spacing w:line="360" w:lineRule="auto" w:before="400" w:after="400"/>
        <w:jc w:val="center"/>
      </w:pPr>
      <w:r>
        <w:rPr>
          <w:rFonts w:ascii="Times New Roman" w:hAnsi="Times New Roman"/>
          <w:b/>
          <w:i/>
          <w:color w:val="787878"/>
          <w:sz w:val="22"/>
        </w:rPr>
        <w:t>[Insert Screenshots Here with Captions]</w:t>
      </w:r>
    </w:p>
    <w:p>
      <w:r>
        <w:br w:type="page"/>
      </w:r>
    </w:p>
    <w:p>
      <w:pPr>
        <w:spacing w:line="288" w:lineRule="auto" w:before="200" w:after="120"/>
        <w:jc w:val="center"/>
      </w:pPr>
      <w:r>
        <w:rPr>
          <w:rFonts w:ascii="Times New Roman" w:hAnsi="Times New Roman"/>
          <w:b/>
          <w:i w:val="0"/>
          <w:color w:val="000000"/>
          <w:sz w:val="36"/>
        </w:rPr>
        <w:t>CHAPTER 6</w:t>
      </w:r>
    </w:p>
    <w:p>
      <w:pPr>
        <w:spacing w:line="288" w:lineRule="auto" w:before="0" w:after="480"/>
        <w:jc w:val="center"/>
      </w:pPr>
      <w:r>
        <w:rPr>
          <w:rFonts w:ascii="Times New Roman" w:hAnsi="Times New Roman"/>
          <w:b/>
          <w:i w:val="0"/>
          <w:color w:val="000000"/>
          <w:sz w:val="32"/>
        </w:rPr>
        <w:t>CONCLUSION &amp; FUTURE SCOPE</w:t>
      </w:r>
    </w:p>
    <w:p>
      <w:pPr>
        <w:spacing w:line="312" w:lineRule="auto" w:before="240" w:after="120"/>
        <w:jc w:val="left"/>
      </w:pPr>
      <w:r>
        <w:rPr>
          <w:rFonts w:ascii="Times New Roman" w:hAnsi="Times New Roman"/>
          <w:b/>
          <w:i w:val="0"/>
          <w:color w:val="000000"/>
          <w:sz w:val="28"/>
        </w:rPr>
        <w:t>6.1 Conclusion</w:t>
      </w:r>
    </w:p>
    <w:p>
      <w:pPr>
        <w:spacing w:line="360" w:lineRule="auto" w:before="0" w:after="240"/>
        <w:jc w:val="both"/>
      </w:pPr>
      <w:r>
        <w:rPr>
          <w:rFonts w:ascii="Times New Roman" w:hAnsi="Times New Roman"/>
          <w:b w:val="0"/>
          <w:i/>
          <w:color w:val="464646"/>
          <w:sz w:val="24"/>
        </w:rPr>
        <w:t>[STUDENT CONTENT PLACEHOLDER: Summarize the achievements of your project. Reflect on the software development lifecycle experienced, how your initial objectives were satisfied, and the overall outcome of the mini-project implementation.]</w:t>
      </w:r>
    </w:p>
    <w:p>
      <w:pPr>
        <w:spacing w:line="312" w:lineRule="auto" w:before="240" w:after="120"/>
        <w:jc w:val="left"/>
      </w:pPr>
      <w:r>
        <w:rPr>
          <w:rFonts w:ascii="Times New Roman" w:hAnsi="Times New Roman"/>
          <w:b/>
          <w:i w:val="0"/>
          <w:color w:val="000000"/>
          <w:sz w:val="28"/>
        </w:rPr>
        <w:t>6.2 Future Scope</w:t>
      </w:r>
    </w:p>
    <w:p>
      <w:pPr>
        <w:spacing w:line="360" w:lineRule="auto" w:before="0" w:after="240"/>
        <w:jc w:val="both"/>
      </w:pPr>
      <w:r>
        <w:rPr>
          <w:rFonts w:ascii="Times New Roman" w:hAnsi="Times New Roman"/>
          <w:b w:val="0"/>
          <w:i/>
          <w:color w:val="464646"/>
          <w:sz w:val="24"/>
        </w:rPr>
        <w:t>[STUDENT CONTENT PLACEHOLDER: Discuss potential enhancements, additional feature roadmaps, scalability optimizations, or cloud/mobile extensions that could build upon this foundation in future semesters.]</w:t>
      </w:r>
    </w:p>
    <w:p>
      <w:r>
        <w:br w:type="page"/>
      </w:r>
    </w:p>
    <w:p>
      <w:pPr>
        <w:spacing w:line="288" w:lineRule="auto" w:before="200" w:after="480"/>
        <w:jc w:val="center"/>
      </w:pPr>
      <w:r>
        <w:rPr>
          <w:rFonts w:ascii="Times New Roman" w:hAnsi="Times New Roman"/>
          <w:b/>
          <w:i w:val="0"/>
          <w:color w:val="000000"/>
          <w:sz w:val="32"/>
        </w:rPr>
        <w:t>REFERENCES</w:t>
      </w:r>
    </w:p>
    <w:p>
      <w:pPr>
        <w:spacing w:line="312" w:lineRule="auto" w:before="0" w:after="240"/>
        <w:jc w:val="both"/>
      </w:pPr>
      <w:r>
        <w:rPr>
          <w:rFonts w:ascii="Times New Roman" w:hAnsi="Times New Roman"/>
          <w:b w:val="0"/>
          <w:i/>
          <w:color w:val="505050"/>
          <w:sz w:val="24"/>
        </w:rPr>
        <w:t>[INSTRUCTION FOR STUDENTS: List all research papers, textbooks, and technical documentation consulted, strictly formatted in IEEE citation style as shown below:]</w:t>
      </w:r>
    </w:p>
    <w:p>
      <w:pPr>
        <w:spacing w:line="312" w:lineRule="auto" w:before="0" w:after="160"/>
        <w:jc w:val="left"/>
      </w:pPr>
      <w:r>
        <w:rPr>
          <w:rFonts w:ascii="Times New Roman" w:hAnsi="Times New Roman"/>
          <w:b w:val="0"/>
          <w:i w:val="0"/>
          <w:color w:val="000000"/>
          <w:sz w:val="22"/>
        </w:rPr>
        <w:t>[1] R. S. Pressman and B. R. Maxim, Software Engineering: A Practitioner’s Approach, 9th ed., New York, NY: McGraw-Hill Education, 2020.</w:t>
      </w:r>
    </w:p>
    <w:p>
      <w:pPr>
        <w:spacing w:line="312" w:lineRule="auto" w:before="0" w:after="160"/>
        <w:jc w:val="left"/>
      </w:pPr>
      <w:r>
        <w:rPr>
          <w:rFonts w:ascii="Times New Roman" w:hAnsi="Times New Roman"/>
          <w:b w:val="0"/>
          <w:i w:val="0"/>
          <w:color w:val="000000"/>
          <w:sz w:val="22"/>
        </w:rPr>
        <w:t>[2] Visvesvaraya Technological University, Scheme of Teaching and Examinations 2021: 5th Semester Computer Science and Engineering, Belagavi, India, 2021.</w:t>
      </w:r>
    </w:p>
    <w:p>
      <w:pPr>
        <w:spacing w:line="312" w:lineRule="auto" w:before="0" w:after="160"/>
        <w:jc w:val="left"/>
      </w:pPr>
      <w:r>
        <w:rPr>
          <w:rFonts w:ascii="Times New Roman" w:hAnsi="Times New Roman"/>
          <w:b w:val="0"/>
          <w:i w:val="0"/>
          <w:color w:val="000000"/>
          <w:sz w:val="22"/>
        </w:rPr>
        <w:t>[3] I. Sommerville, Software Engineering, 10th ed., Boston, MA: Pearson, 2016.</w:t>
      </w:r>
    </w:p>
    <w:p>
      <w:pPr>
        <w:spacing w:line="312" w:lineRule="auto" w:before="0" w:after="160"/>
        <w:jc w:val="left"/>
      </w:pPr>
      <w:r>
        <w:rPr>
          <w:rFonts w:ascii="Times New Roman" w:hAnsi="Times New Roman"/>
          <w:b w:val="0"/>
          <w:i w:val="0"/>
          <w:color w:val="000000"/>
          <w:sz w:val="22"/>
        </w:rPr>
        <w:t>[4] [Insert additional textbook or conference/journal citations in IEEE format here]</w:t>
      </w:r>
    </w:p>
    <w:p>
      <w:r>
        <w:br w:type="page"/>
      </w:r>
    </w:p>
    <w:p>
      <w:pPr>
        <w:spacing w:line="288" w:lineRule="auto" w:before="200" w:after="480"/>
        <w:jc w:val="center"/>
      </w:pPr>
      <w:r>
        <w:rPr>
          <w:rFonts w:ascii="Times New Roman" w:hAnsi="Times New Roman"/>
          <w:b/>
          <w:i w:val="0"/>
          <w:color w:val="000000"/>
          <w:sz w:val="32"/>
        </w:rPr>
        <w:t>Photo Gallery (Photos of Your project work at different stages)</w:t>
      </w:r>
    </w:p>
    <w:p>
      <w:pPr>
        <w:spacing w:line="360" w:lineRule="auto" w:before="800" w:after="400"/>
        <w:jc w:val="center"/>
      </w:pPr>
      <w:r>
        <w:rPr>
          <w:rFonts w:ascii="Times New Roman" w:hAnsi="Times New Roman"/>
          <w:b w:val="0"/>
          <w:i/>
          <w:color w:val="646464"/>
          <w:sz w:val="22"/>
        </w:rPr>
        <w:t>[Photo 1: Initial Synopsis &amp; Topic Approval Phase with Guide]</w:t>
      </w:r>
    </w:p>
    <w:p>
      <w:pPr>
        <w:spacing w:line="360" w:lineRule="auto" w:before="800" w:after="400"/>
        <w:jc w:val="center"/>
      </w:pPr>
      <w:r>
        <w:rPr>
          <w:rFonts w:ascii="Times New Roman" w:hAnsi="Times New Roman"/>
          <w:b w:val="0"/>
          <w:i/>
          <w:color w:val="646464"/>
          <w:sz w:val="22"/>
        </w:rPr>
        <w:t>[Photo 2: Implementation &amp; Kanban Review Meeting]</w:t>
      </w:r>
    </w:p>
    <w:p>
      <w:pPr>
        <w:spacing w:line="360" w:lineRule="auto" w:before="800" w:after="400"/>
        <w:jc w:val="center"/>
      </w:pPr>
      <w:r>
        <w:rPr>
          <w:rFonts w:ascii="Times New Roman" w:hAnsi="Times New Roman"/>
          <w:b w:val="0"/>
          <w:i/>
          <w:color w:val="646464"/>
          <w:sz w:val="22"/>
        </w:rPr>
        <w:t>[Photo 3: Final Demo Demonstration &amp; Viva Evaluation]</w:t>
      </w:r>
    </w:p>
    <w:p>
      <w:r>
        <w:br w:type="page"/>
      </w:r>
    </w:p>
    <w:p>
      <w:pPr>
        <w:spacing w:line="288" w:lineRule="auto" w:before="200" w:after="480"/>
        <w:jc w:val="center"/>
      </w:pPr>
      <w:r>
        <w:rPr>
          <w:rFonts w:ascii="Times New Roman" w:hAnsi="Times New Roman"/>
          <w:b/>
          <w:i w:val="0"/>
          <w:color w:val="000000"/>
          <w:sz w:val="32"/>
        </w:rPr>
        <w:t>TEAM MEMBERS BIO DATA</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tcPr>
          <w:p>
            <w:r>
              <w:rPr>
                <w:rFonts w:ascii="Times New Roman" w:hAnsi="Times New Roman"/>
                <w:b/>
                <w:i w:val="0"/>
                <w:color w:val="000000"/>
                <w:sz w:val="19"/>
              </w:rPr>
              <w:t>TEAM MEMBER</w:t>
            </w:r>
          </w:p>
        </w:tc>
        <w:tc>
          <w:tcPr>
            <w:tcW w:type="dxa" w:w="1445"/>
          </w:tcPr>
          <w:p>
            <w:r>
              <w:rPr>
                <w:rFonts w:ascii="Times New Roman" w:hAnsi="Times New Roman"/>
                <w:b/>
                <w:i w:val="0"/>
                <w:color w:val="000000"/>
                <w:sz w:val="19"/>
              </w:rPr>
              <w:t>USN</w:t>
            </w:r>
          </w:p>
        </w:tc>
        <w:tc>
          <w:tcPr>
            <w:tcW w:type="dxa" w:w="1445"/>
          </w:tcPr>
          <w:p>
            <w:r>
              <w:rPr>
                <w:rFonts w:ascii="Times New Roman" w:hAnsi="Times New Roman"/>
                <w:b/>
                <w:i w:val="0"/>
                <w:color w:val="000000"/>
                <w:sz w:val="19"/>
              </w:rPr>
              <w:t>NAME</w:t>
            </w:r>
          </w:p>
        </w:tc>
        <w:tc>
          <w:tcPr>
            <w:tcW w:type="dxa" w:w="1445"/>
          </w:tcPr>
          <w:p>
            <w:r>
              <w:rPr>
                <w:rFonts w:ascii="Times New Roman" w:hAnsi="Times New Roman"/>
                <w:b/>
                <w:i w:val="0"/>
                <w:color w:val="000000"/>
                <w:sz w:val="19"/>
              </w:rPr>
              <w:t>ADDRESS</w:t>
            </w:r>
          </w:p>
        </w:tc>
        <w:tc>
          <w:tcPr>
            <w:tcW w:type="dxa" w:w="1445"/>
          </w:tcPr>
          <w:p>
            <w:r>
              <w:rPr>
                <w:rFonts w:ascii="Times New Roman" w:hAnsi="Times New Roman"/>
                <w:b/>
                <w:i w:val="0"/>
                <w:color w:val="000000"/>
                <w:sz w:val="19"/>
              </w:rPr>
              <w:t>PHONE AND EMAIL ID</w:t>
            </w:r>
          </w:p>
        </w:tc>
        <w:tc>
          <w:tcPr>
            <w:tcW w:type="dxa" w:w="1445"/>
          </w:tcPr>
          <w:p>
            <w:r>
              <w:rPr>
                <w:rFonts w:ascii="Times New Roman" w:hAnsi="Times New Roman"/>
                <w:b/>
                <w:i w:val="0"/>
                <w:color w:val="000000"/>
                <w:sz w:val="19"/>
              </w:rPr>
              <w:t>PHOTO</w:t>
            </w:r>
          </w:p>
        </w:tc>
      </w:tr>
      <w:tr>
        <w:tc>
          <w:tcPr>
            <w:tcW w:type="dxa" w:w="1445"/>
          </w:tcPr>
          <w:p>
            <w:r>
              <w:t>{%tr for m in members %}</w:t>
            </w:r>
          </w:p>
        </w:tc>
        <w:tc>
          <w:tcPr>
            <w:tcW w:type="dxa" w:w="1445"/>
          </w:tcPr>
          <w:p/>
        </w:tc>
        <w:tc>
          <w:tcPr>
            <w:tcW w:type="dxa" w:w="1445"/>
          </w:tcPr>
          <w:p/>
        </w:tc>
        <w:tc>
          <w:tcPr>
            <w:tcW w:type="dxa" w:w="1445"/>
          </w:tcPr>
          <w:p/>
        </w:tc>
        <w:tc>
          <w:tcPr>
            <w:tcW w:type="dxa" w:w="1445"/>
          </w:tcPr>
          <w:p/>
        </w:tc>
        <w:tc>
          <w:tcPr>
            <w:tcW w:type="dxa" w:w="1445"/>
          </w:tcPr>
          <w:p/>
        </w:tc>
      </w:tr>
      <w:tr>
        <w:tc>
          <w:tcPr>
            <w:tcW w:type="dxa" w:w="1445"/>
          </w:tcPr>
          <w:p>
            <w:pPr>
              <w:spacing w:line="276" w:lineRule="auto"/>
            </w:pPr>
            <w:r>
              <w:rPr>
                <w:rFonts w:ascii="Times New Roman" w:hAnsi="Times New Roman"/>
                <w:b w:val="0"/>
                <w:i w:val="0"/>
                <w:color w:val="000000"/>
                <w:sz w:val="18"/>
              </w:rPr>
              <w:t>{{ loop.index }}</w:t>
            </w:r>
          </w:p>
        </w:tc>
        <w:tc>
          <w:tcPr>
            <w:tcW w:type="dxa" w:w="1445"/>
          </w:tcPr>
          <w:p>
            <w:pPr>
              <w:spacing w:line="276" w:lineRule="auto"/>
            </w:pPr>
            <w:r>
              <w:rPr>
                <w:rFonts w:ascii="Times New Roman" w:hAnsi="Times New Roman"/>
                <w:b w:val="0"/>
                <w:i w:val="0"/>
                <w:color w:val="000000"/>
                <w:sz w:val="18"/>
              </w:rPr>
              <w:t>{{ m.usn }}</w:t>
            </w:r>
          </w:p>
        </w:tc>
        <w:tc>
          <w:tcPr>
            <w:tcW w:type="dxa" w:w="1445"/>
          </w:tcPr>
          <w:p>
            <w:pPr>
              <w:spacing w:line="276" w:lineRule="auto"/>
            </w:pPr>
            <w:r>
              <w:rPr>
                <w:rFonts w:ascii="Times New Roman" w:hAnsi="Times New Roman"/>
                <w:b w:val="0"/>
                <w:i w:val="0"/>
                <w:color w:val="000000"/>
                <w:sz w:val="18"/>
              </w:rPr>
              <w:t>{{ m.name }}</w:t>
            </w:r>
          </w:p>
        </w:tc>
        <w:tc>
          <w:tcPr>
            <w:tcW w:type="dxa" w:w="1445"/>
          </w:tcPr>
          <w:p>
            <w:pPr>
              <w:spacing w:line="276" w:lineRule="auto"/>
            </w:pPr>
            <w:r>
              <w:rPr>
                <w:rFonts w:ascii="Times New Roman" w:hAnsi="Times New Roman"/>
                <w:b w:val="0"/>
                <w:i w:val="0"/>
                <w:color w:val="000000"/>
                <w:sz w:val="18"/>
              </w:rPr>
              <w:t>{{ department }}, SCEM</w:t>
            </w:r>
          </w:p>
        </w:tc>
        <w:tc>
          <w:tcPr>
            <w:tcW w:type="dxa" w:w="1445"/>
          </w:tcPr>
          <w:p>
            <w:pPr>
              <w:spacing w:line="276" w:lineRule="auto"/>
            </w:pPr>
            <w:r>
              <w:rPr>
                <w:rFonts w:ascii="Times New Roman" w:hAnsi="Times New Roman"/>
                <w:b w:val="0"/>
                <w:i w:val="0"/>
                <w:color w:val="000000"/>
                <w:sz w:val="18"/>
              </w:rPr>
              <w:t>[Phone &amp; Email]</w:t>
            </w:r>
          </w:p>
        </w:tc>
        <w:tc>
          <w:tcPr>
            <w:tcW w:type="dxa" w:w="1445"/>
          </w:tcPr>
          <w:p>
            <w:pPr>
              <w:spacing w:line="276" w:lineRule="auto"/>
            </w:pPr>
            <w:r>
              <w:rPr>
                <w:rFonts w:ascii="Times New Roman" w:hAnsi="Times New Roman"/>
                <w:b w:val="0"/>
                <w:i w:val="0"/>
                <w:color w:val="000000"/>
                <w:sz w:val="18"/>
              </w:rPr>
              <w:br/>
              <w:t>[ Passport</w:t>
              <w:br/>
              <w:t>Photo ]</w:t>
              <w:br/>
            </w:r>
          </w:p>
        </w:tc>
      </w:tr>
      <w:tr>
        <w:tc>
          <w:tcPr>
            <w:tcW w:type="dxa" w:w="1445"/>
          </w:tcPr>
          <w:p>
            <w:r>
              <w:t>{%tr endfor %}</w:t>
            </w:r>
          </w:p>
        </w:tc>
        <w:tc>
          <w:tcPr>
            <w:tcW w:type="dxa" w:w="1445"/>
          </w:tcPr>
          <w:p/>
        </w:tc>
        <w:tc>
          <w:tcPr>
            <w:tcW w:type="dxa" w:w="1445"/>
          </w:tcPr>
          <w:p/>
        </w:tc>
        <w:tc>
          <w:tcPr>
            <w:tcW w:type="dxa" w:w="1445"/>
          </w:tcPr>
          <w:p/>
        </w:tc>
        <w:tc>
          <w:tcPr>
            <w:tcW w:type="dxa" w:w="1445"/>
          </w:tcPr>
          <w:p/>
        </w:tc>
        <w:tc>
          <w:tcPr>
            <w:tcW w:type="dxa" w:w="1445"/>
          </w:tcPr>
          <w:p/>
        </w:tc>
      </w:tr>
    </w:tbl>
    <w:sectPr w:rsidR="00FC693F" w:rsidRPr="0006063C" w:rsidSect="00034616">
      <w:headerReference w:type="default" r:id="rId9"/>
      <w:footerReference w:type="default" r:id="rId10"/>
      <w:pgSz w:w="11909" w:h="16834"/>
      <w:pgMar w:top="1080" w:right="1440" w:bottom="1080" w:left="1800" w:header="720" w:footer="720" w:gutter="0"/>
      <w:cols w:space="720"/>
      <w:docGrid w:linePitch="360"/>
      <w:pgBorders w:offsetFrom="page">
        <w:top w:val="single" w:sz="16" w:space="24" w:color="000000"/>
        <w:left w:val="single" w:sz="16" w:space="24" w:color="000000"/>
        <w:bottom w:val="single" w:sz="16" w:space="24" w:color="000000"/>
        <w:right w:val="single" w:sz="1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69" w:val="right"/>
      </w:tabs>
      <w:spacing w:before="80"/>
      <w:pBdr>
        <w:top w:val="single" w:sz="6" w:space="4" w:color="CCCCCC"/>
      </w:pBdr>
    </w:pPr>
    <w:r>
      <w:rPr>
        <w:rFonts w:ascii="Times New Roman" w:hAnsi="Times New Roman"/>
        <w:b w:val="0"/>
        <w:i/>
        <w:color w:val="646464"/>
        <w:sz w:val="18"/>
      </w:rPr>
      <w:t>{{ project_name }}</w:t>
    </w:r>
    <w:r>
      <w:tab/>
    </w:r>
    <w:r>
      <w:rPr>
        <w:rFonts w:ascii="Times New Roman" w:hAnsi="Times New Roman"/>
        <w:b w:val="0"/>
        <w:i/>
        <w:color w:val="646464"/>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69" w:val="right"/>
      </w:tabs>
      <w:spacing w:after="80"/>
      <w:pBdr>
        <w:bottom w:val="single" w:sz="6" w:space="4" w:color="CCCCCC"/>
      </w:pBdr>
    </w:pPr>
    <w:r>
      <w:rPr>
        <w:rFonts w:ascii="Times New Roman" w:hAnsi="Times New Roman"/>
        <w:b w:val="0"/>
        <w:i/>
        <w:color w:val="646464"/>
        <w:sz w:val="18"/>
      </w:rPr>
      <w:t>Mini-Project Report (21CSMP58)</w:t>
    </w:r>
    <w:r>
      <w:tab/>
    </w:r>
    <w:r>
      <w:rPr>
        <w:rFonts w:ascii="Times New Roman" w:hAnsi="Times New Roman"/>
        <w:b w:val="0"/>
        <w:i/>
        <w:color w:val="646464"/>
        <w:sz w:val="18"/>
      </w:rPr>
      <w:t>{{ department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